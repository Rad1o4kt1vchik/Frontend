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669C" w14:textId="77777777" w:rsidR="00CB25B7" w:rsidRDefault="00000000">
      <w:pPr>
        <w:pStyle w:val="21"/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отчета</w:t>
      </w:r>
      <w:proofErr w:type="spellEnd"/>
      <w:r>
        <w:t xml:space="preserve"> / Report Structure / Есеп құрылымы</w:t>
      </w:r>
    </w:p>
    <w:p w14:paraId="740F4DD4" w14:textId="77777777" w:rsidR="00CB25B7" w:rsidRPr="002343E2" w:rsidRDefault="00000000">
      <w:pPr>
        <w:pStyle w:val="31"/>
        <w:rPr>
          <w:lang w:val="ru-RU"/>
        </w:rPr>
      </w:pPr>
      <w:r w:rsidRPr="002343E2">
        <w:rPr>
          <w:lang w:val="ru-RU"/>
        </w:rPr>
        <w:t xml:space="preserve">1. Информация о использовании </w:t>
      </w:r>
      <w:r>
        <w:t>AI</w:t>
      </w:r>
      <w:r w:rsidRPr="002343E2">
        <w:rPr>
          <w:lang w:val="ru-RU"/>
        </w:rPr>
        <w:t xml:space="preserve"> / </w:t>
      </w:r>
      <w:r>
        <w:t>AI</w:t>
      </w:r>
      <w:r w:rsidRPr="002343E2">
        <w:rPr>
          <w:lang w:val="ru-RU"/>
        </w:rPr>
        <w:t xml:space="preserve"> </w:t>
      </w:r>
      <w:r>
        <w:t>Usage</w:t>
      </w:r>
      <w:r w:rsidRPr="002343E2">
        <w:rPr>
          <w:lang w:val="ru-RU"/>
        </w:rPr>
        <w:t xml:space="preserve"> </w:t>
      </w:r>
      <w:r>
        <w:t>Info</w:t>
      </w:r>
      <w:r w:rsidRPr="002343E2">
        <w:rPr>
          <w:lang w:val="ru-RU"/>
        </w:rPr>
        <w:t xml:space="preserve"> / </w:t>
      </w:r>
      <w:r>
        <w:t>AI</w:t>
      </w:r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пайдалану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ақпараты</w:t>
      </w:r>
      <w:proofErr w:type="spellEnd"/>
    </w:p>
    <w:p w14:paraId="0A29B215" w14:textId="788F6127" w:rsidR="00CB25B7" w:rsidRPr="002343E2" w:rsidRDefault="00000000">
      <w:pPr>
        <w:rPr>
          <w:lang w:val="ru-RU"/>
        </w:rPr>
      </w:pPr>
      <w:r w:rsidRPr="002343E2">
        <w:rPr>
          <w:lang w:val="ru-RU"/>
        </w:rPr>
        <w:t xml:space="preserve">Какой </w:t>
      </w:r>
      <w:r>
        <w:t>AI</w:t>
      </w:r>
      <w:r w:rsidRPr="002343E2">
        <w:rPr>
          <w:lang w:val="ru-RU"/>
        </w:rPr>
        <w:t xml:space="preserve"> инструмент вы использовали? / </w:t>
      </w:r>
      <w:r>
        <w:t>Which</w:t>
      </w:r>
      <w:r w:rsidRPr="002343E2">
        <w:rPr>
          <w:lang w:val="ru-RU"/>
        </w:rPr>
        <w:t xml:space="preserve"> </w:t>
      </w:r>
      <w:r>
        <w:t>AI</w:t>
      </w:r>
      <w:r w:rsidRPr="002343E2">
        <w:rPr>
          <w:lang w:val="ru-RU"/>
        </w:rPr>
        <w:t xml:space="preserve"> </w:t>
      </w:r>
      <w:r>
        <w:t>tool</w:t>
      </w:r>
      <w:r w:rsidRPr="002343E2">
        <w:rPr>
          <w:lang w:val="ru-RU"/>
        </w:rPr>
        <w:t xml:space="preserve"> </w:t>
      </w:r>
      <w:r>
        <w:t>did</w:t>
      </w:r>
      <w:r w:rsidRPr="002343E2">
        <w:rPr>
          <w:lang w:val="ru-RU"/>
        </w:rPr>
        <w:t xml:space="preserve"> </w:t>
      </w:r>
      <w:r>
        <w:t>you</w:t>
      </w:r>
      <w:r w:rsidRPr="002343E2">
        <w:rPr>
          <w:lang w:val="ru-RU"/>
        </w:rPr>
        <w:t xml:space="preserve"> </w:t>
      </w:r>
      <w:r>
        <w:t>use</w:t>
      </w:r>
      <w:r w:rsidRPr="002343E2">
        <w:rPr>
          <w:lang w:val="ru-RU"/>
        </w:rPr>
        <w:t xml:space="preserve">? / </w:t>
      </w:r>
      <w:proofErr w:type="spellStart"/>
      <w:r w:rsidRPr="002343E2">
        <w:rPr>
          <w:lang w:val="ru-RU"/>
        </w:rPr>
        <w:t>Қандай</w:t>
      </w:r>
      <w:proofErr w:type="spellEnd"/>
      <w:r w:rsidRPr="002343E2">
        <w:rPr>
          <w:lang w:val="ru-RU"/>
        </w:rPr>
        <w:t xml:space="preserve"> </w:t>
      </w:r>
      <w:r>
        <w:t>AI</w:t>
      </w:r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құралын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пайдаландыңыз</w:t>
      </w:r>
      <w:proofErr w:type="spellEnd"/>
      <w:r w:rsidRPr="002343E2">
        <w:rPr>
          <w:lang w:val="ru-RU"/>
        </w:rPr>
        <w:t>?</w:t>
      </w:r>
    </w:p>
    <w:p w14:paraId="18C5F903" w14:textId="3FED1273" w:rsidR="002343E2" w:rsidRPr="002343E2" w:rsidRDefault="002343E2">
      <w:pPr>
        <w:rPr>
          <w:lang w:val="ru-RU"/>
        </w:rPr>
      </w:pPr>
      <w:r>
        <w:rPr>
          <w:lang w:val="ru-RU"/>
        </w:rPr>
        <w:t xml:space="preserve">Была использована платформа </w:t>
      </w:r>
      <w:r>
        <w:t>Perplexity</w:t>
      </w:r>
      <w:r w:rsidRPr="002343E2">
        <w:rPr>
          <w:lang w:val="ru-RU"/>
        </w:rPr>
        <w:t xml:space="preserve"> </w:t>
      </w:r>
      <w:r>
        <w:rPr>
          <w:lang w:val="ru-RU"/>
        </w:rPr>
        <w:t xml:space="preserve">с использованием внутренне ИИ </w:t>
      </w:r>
      <w:r>
        <w:t>Claude</w:t>
      </w:r>
      <w:r w:rsidRPr="002343E2">
        <w:rPr>
          <w:lang w:val="ru-RU"/>
        </w:rPr>
        <w:t xml:space="preserve"> </w:t>
      </w:r>
      <w:r>
        <w:t>Sonnet</w:t>
      </w:r>
      <w:r w:rsidRPr="002343E2">
        <w:rPr>
          <w:lang w:val="ru-RU"/>
        </w:rPr>
        <w:t xml:space="preserve"> 4.5</w:t>
      </w:r>
    </w:p>
    <w:p w14:paraId="6CD0C599" w14:textId="5C15B39B" w:rsidR="00CB25B7" w:rsidRPr="002343E2" w:rsidRDefault="00000000">
      <w:pPr>
        <w:rPr>
          <w:lang w:val="ru-RU"/>
        </w:rPr>
      </w:pPr>
      <w:r w:rsidRPr="002343E2">
        <w:rPr>
          <w:lang w:val="ru-RU"/>
        </w:rPr>
        <w:t xml:space="preserve">Версия/дата использования / </w:t>
      </w:r>
      <w:r>
        <w:t>Version</w:t>
      </w:r>
      <w:r w:rsidRPr="002343E2">
        <w:rPr>
          <w:lang w:val="ru-RU"/>
        </w:rPr>
        <w:t>/</w:t>
      </w:r>
      <w:r>
        <w:t>date</w:t>
      </w:r>
      <w:r w:rsidRPr="002343E2">
        <w:rPr>
          <w:lang w:val="ru-RU"/>
        </w:rPr>
        <w:t xml:space="preserve"> </w:t>
      </w:r>
      <w:r>
        <w:t>used</w:t>
      </w:r>
      <w:r w:rsidRPr="002343E2">
        <w:rPr>
          <w:lang w:val="ru-RU"/>
        </w:rPr>
        <w:t xml:space="preserve"> / </w:t>
      </w:r>
      <w:proofErr w:type="spellStart"/>
      <w:r w:rsidRPr="002343E2">
        <w:rPr>
          <w:lang w:val="ru-RU"/>
        </w:rPr>
        <w:t>Нұсқа</w:t>
      </w:r>
      <w:proofErr w:type="spellEnd"/>
      <w:r w:rsidRPr="002343E2">
        <w:rPr>
          <w:lang w:val="ru-RU"/>
        </w:rPr>
        <w:t>/</w:t>
      </w:r>
      <w:proofErr w:type="spellStart"/>
      <w:r w:rsidRPr="002343E2">
        <w:rPr>
          <w:lang w:val="ru-RU"/>
        </w:rPr>
        <w:t>пайдалану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күні</w:t>
      </w:r>
      <w:proofErr w:type="spellEnd"/>
      <w:r w:rsidRPr="002343E2">
        <w:rPr>
          <w:lang w:val="ru-RU"/>
        </w:rPr>
        <w:t>:</w:t>
      </w:r>
    </w:p>
    <w:p w14:paraId="5488E764" w14:textId="305C4CE9" w:rsidR="00CB25B7" w:rsidRPr="002343E2" w:rsidRDefault="00000000">
      <w:r w:rsidRPr="002343E2">
        <w:rPr>
          <w:rFonts w:ascii="Courier New" w:hAnsi="Courier New"/>
          <w:lang w:val="ru-RU"/>
        </w:rPr>
        <w:t xml:space="preserve">Пример: </w:t>
      </w:r>
      <w:r>
        <w:rPr>
          <w:rFonts w:ascii="Courier New" w:hAnsi="Courier New"/>
        </w:rPr>
        <w:t>C</w:t>
      </w:r>
      <w:r w:rsidR="002343E2">
        <w:rPr>
          <w:rFonts w:ascii="Courier New" w:hAnsi="Courier New"/>
        </w:rPr>
        <w:t>laude Sonnet 4.5</w:t>
      </w:r>
      <w:r w:rsidRPr="002343E2">
        <w:rPr>
          <w:rFonts w:ascii="Courier New" w:hAnsi="Courier New"/>
          <w:lang w:val="ru-RU"/>
        </w:rPr>
        <w:t>, 202</w:t>
      </w:r>
      <w:r w:rsidR="002343E2">
        <w:rPr>
          <w:rFonts w:ascii="Courier New" w:hAnsi="Courier New"/>
        </w:rPr>
        <w:t>6</w:t>
      </w:r>
      <w:r w:rsidRPr="002343E2">
        <w:rPr>
          <w:rFonts w:ascii="Courier New" w:hAnsi="Courier New"/>
          <w:lang w:val="ru-RU"/>
        </w:rPr>
        <w:t>-01-2</w:t>
      </w:r>
      <w:r w:rsidR="002343E2">
        <w:rPr>
          <w:rFonts w:ascii="Courier New" w:hAnsi="Courier New"/>
        </w:rPr>
        <w:t>4</w:t>
      </w:r>
    </w:p>
    <w:p w14:paraId="2321D6AC" w14:textId="77777777" w:rsidR="00CB25B7" w:rsidRPr="002343E2" w:rsidRDefault="00000000">
      <w:pPr>
        <w:pStyle w:val="31"/>
      </w:pPr>
      <w:r w:rsidRPr="002343E2">
        <w:t xml:space="preserve">2. </w:t>
      </w:r>
      <w:r w:rsidRPr="002343E2">
        <w:rPr>
          <w:lang w:val="ru-RU"/>
        </w:rPr>
        <w:t>Конкретные</w:t>
      </w:r>
      <w:r w:rsidRPr="002343E2">
        <w:t xml:space="preserve"> </w:t>
      </w:r>
      <w:proofErr w:type="spellStart"/>
      <w:r w:rsidRPr="002343E2">
        <w:rPr>
          <w:lang w:val="ru-RU"/>
        </w:rPr>
        <w:t>промпты</w:t>
      </w:r>
      <w:proofErr w:type="spellEnd"/>
      <w:r w:rsidRPr="002343E2">
        <w:t xml:space="preserve"> / </w:t>
      </w:r>
      <w:r>
        <w:t>Specific</w:t>
      </w:r>
      <w:r w:rsidRPr="002343E2">
        <w:t xml:space="preserve"> </w:t>
      </w:r>
      <w:r>
        <w:t>Prompts</w:t>
      </w:r>
      <w:r w:rsidRPr="002343E2">
        <w:t xml:space="preserve"> / </w:t>
      </w:r>
      <w:proofErr w:type="spellStart"/>
      <w:r w:rsidRPr="002343E2">
        <w:rPr>
          <w:lang w:val="ru-RU"/>
        </w:rPr>
        <w:t>Нақты</w:t>
      </w:r>
      <w:proofErr w:type="spellEnd"/>
      <w:r w:rsidRPr="002343E2">
        <w:t xml:space="preserve"> </w:t>
      </w:r>
      <w:proofErr w:type="spellStart"/>
      <w:r w:rsidRPr="002343E2">
        <w:rPr>
          <w:lang w:val="ru-RU"/>
        </w:rPr>
        <w:t>сұраулар</w:t>
      </w:r>
      <w:proofErr w:type="spellEnd"/>
    </w:p>
    <w:p w14:paraId="64355B2D" w14:textId="33AAE98B" w:rsidR="00CB25B7" w:rsidRPr="002343E2" w:rsidRDefault="00000000">
      <w:r w:rsidRPr="002343E2">
        <w:rPr>
          <w:lang w:val="ru-RU"/>
        </w:rPr>
        <w:t>Опишите</w:t>
      </w:r>
      <w:r w:rsidRPr="002343E2">
        <w:t xml:space="preserve"> </w:t>
      </w:r>
      <w:r w:rsidRPr="002343E2">
        <w:rPr>
          <w:lang w:val="ru-RU"/>
        </w:rPr>
        <w:t>каждый</w:t>
      </w:r>
      <w:r w:rsidRPr="002343E2">
        <w:t xml:space="preserve"> </w:t>
      </w:r>
      <w:proofErr w:type="spellStart"/>
      <w:r w:rsidRPr="002343E2">
        <w:rPr>
          <w:lang w:val="ru-RU"/>
        </w:rPr>
        <w:t>промпт</w:t>
      </w:r>
      <w:proofErr w:type="spellEnd"/>
      <w:r w:rsidRPr="002343E2">
        <w:t xml:space="preserve">, </w:t>
      </w:r>
      <w:r w:rsidRPr="002343E2">
        <w:rPr>
          <w:lang w:val="ru-RU"/>
        </w:rPr>
        <w:t>который</w:t>
      </w:r>
      <w:r w:rsidRPr="002343E2">
        <w:t xml:space="preserve"> </w:t>
      </w:r>
      <w:r w:rsidRPr="002343E2">
        <w:rPr>
          <w:lang w:val="ru-RU"/>
        </w:rPr>
        <w:t>вы</w:t>
      </w:r>
      <w:r w:rsidRPr="002343E2">
        <w:t xml:space="preserve"> </w:t>
      </w:r>
      <w:r w:rsidRPr="002343E2">
        <w:rPr>
          <w:lang w:val="ru-RU"/>
        </w:rPr>
        <w:t>использовали</w:t>
      </w:r>
      <w:r w:rsidRPr="002343E2">
        <w:t xml:space="preserve"> / </w:t>
      </w:r>
      <w:r>
        <w:t>Describe</w:t>
      </w:r>
      <w:r w:rsidRPr="002343E2">
        <w:t xml:space="preserve"> </w:t>
      </w:r>
      <w:r>
        <w:t>each</w:t>
      </w:r>
      <w:r w:rsidRPr="002343E2">
        <w:t xml:space="preserve"> </w:t>
      </w:r>
      <w:r>
        <w:t>prompt</w:t>
      </w:r>
      <w:r w:rsidRPr="002343E2">
        <w:t xml:space="preserve"> </w:t>
      </w:r>
      <w:r>
        <w:t>you</w:t>
      </w:r>
      <w:r w:rsidRPr="002343E2">
        <w:t xml:space="preserve"> </w:t>
      </w:r>
      <w:r>
        <w:t>used</w:t>
      </w:r>
      <w:r w:rsidRPr="002343E2">
        <w:t xml:space="preserve"> / </w:t>
      </w:r>
      <w:proofErr w:type="spellStart"/>
      <w:r w:rsidRPr="002343E2">
        <w:rPr>
          <w:lang w:val="ru-RU"/>
        </w:rPr>
        <w:t>Пайдаланған</w:t>
      </w:r>
      <w:proofErr w:type="spellEnd"/>
      <w:r w:rsidRPr="002343E2">
        <w:t xml:space="preserve"> </w:t>
      </w:r>
      <w:proofErr w:type="spellStart"/>
      <w:r w:rsidRPr="002343E2">
        <w:rPr>
          <w:lang w:val="ru-RU"/>
        </w:rPr>
        <w:t>әрбір</w:t>
      </w:r>
      <w:proofErr w:type="spellEnd"/>
      <w:r w:rsidRPr="002343E2">
        <w:t xml:space="preserve"> </w:t>
      </w:r>
      <w:proofErr w:type="spellStart"/>
      <w:r w:rsidRPr="002343E2">
        <w:rPr>
          <w:lang w:val="ru-RU"/>
        </w:rPr>
        <w:t>сұрауды</w:t>
      </w:r>
      <w:proofErr w:type="spellEnd"/>
      <w:r w:rsidRPr="002343E2">
        <w:t xml:space="preserve"> </w:t>
      </w:r>
      <w:proofErr w:type="spellStart"/>
      <w:r w:rsidRPr="002343E2">
        <w:rPr>
          <w:lang w:val="ru-RU"/>
        </w:rPr>
        <w:t>сипаттаңыз</w:t>
      </w:r>
      <w:proofErr w:type="spellEnd"/>
      <w:r w:rsidRPr="002343E2">
        <w:t>:</w:t>
      </w:r>
    </w:p>
    <w:p w14:paraId="6DF7AD41" w14:textId="4039B425" w:rsidR="00CB25B7" w:rsidRPr="002343E2" w:rsidRDefault="00000000">
      <w:pPr>
        <w:pStyle w:val="27"/>
        <w:rPr>
          <w:lang w:val="ru-RU"/>
        </w:rPr>
      </w:pPr>
      <w:r w:rsidRPr="002343E2">
        <w:rPr>
          <w:lang w:val="ru-RU"/>
        </w:rPr>
        <w:t xml:space="preserve">ВАЖНО: Опишите **весь процесс работы с </w:t>
      </w:r>
      <w:r>
        <w:t>AI</w:t>
      </w:r>
      <w:r w:rsidRPr="002343E2">
        <w:rPr>
          <w:lang w:val="ru-RU"/>
        </w:rPr>
        <w:t xml:space="preserve"> - от первого </w:t>
      </w:r>
      <w:proofErr w:type="spellStart"/>
      <w:r w:rsidRPr="002343E2">
        <w:rPr>
          <w:lang w:val="ru-RU"/>
        </w:rPr>
        <w:t>промпта</w:t>
      </w:r>
      <w:proofErr w:type="spellEnd"/>
      <w:r w:rsidRPr="002343E2">
        <w:rPr>
          <w:lang w:val="ru-RU"/>
        </w:rPr>
        <w:t xml:space="preserve"> до последнего. Укажите все попытки, включая неудачные. Это должно соответствовать процессу, записанному в </w:t>
      </w:r>
      <w:proofErr w:type="spellStart"/>
      <w:r>
        <w:t>OquLabs</w:t>
      </w:r>
      <w:proofErr w:type="spellEnd"/>
      <w:r w:rsidRPr="002343E2">
        <w:rPr>
          <w:lang w:val="ru-RU"/>
        </w:rPr>
        <w:t xml:space="preserve"> сессии.</w:t>
      </w:r>
    </w:p>
    <w:p w14:paraId="51BE83A2" w14:textId="77777777" w:rsidR="00CB25B7" w:rsidRDefault="00000000">
      <w:pPr>
        <w:pStyle w:val="4"/>
      </w:pPr>
      <w:proofErr w:type="spellStart"/>
      <w:r w:rsidRPr="002343E2">
        <w:rPr>
          <w:lang w:val="ru-RU"/>
        </w:rPr>
        <w:t>Промпт</w:t>
      </w:r>
      <w:proofErr w:type="spellEnd"/>
      <w:r w:rsidRPr="002343E2">
        <w:rPr>
          <w:lang w:val="ru-RU"/>
        </w:rPr>
        <w:t xml:space="preserve"> </w:t>
      </w:r>
      <w:proofErr w:type="gramStart"/>
      <w:r w:rsidRPr="002343E2">
        <w:rPr>
          <w:lang w:val="ru-RU"/>
        </w:rPr>
        <w:t>1:</w:t>
      </w:r>
      <w:r w:rsidRPr="002343E2">
        <w:rPr>
          <w:rFonts w:ascii="Courier New" w:hAnsi="Courier New"/>
          <w:lang w:val="ru-RU"/>
        </w:rPr>
        <w:t>Вставьте</w:t>
      </w:r>
      <w:proofErr w:type="gramEnd"/>
      <w:r w:rsidRPr="002343E2">
        <w:rPr>
          <w:rFonts w:ascii="Courier New" w:hAnsi="Courier New"/>
          <w:lang w:val="ru-RU"/>
        </w:rPr>
        <w:t xml:space="preserve"> ваш </w:t>
      </w:r>
      <w:proofErr w:type="spellStart"/>
      <w:r w:rsidRPr="002343E2">
        <w:rPr>
          <w:rFonts w:ascii="Courier New" w:hAnsi="Courier New"/>
          <w:lang w:val="ru-RU"/>
        </w:rPr>
        <w:t>промпт</w:t>
      </w:r>
      <w:proofErr w:type="spellEnd"/>
      <w:r w:rsidRPr="002343E2">
        <w:rPr>
          <w:rFonts w:ascii="Courier New" w:hAnsi="Courier New"/>
          <w:lang w:val="ru-RU"/>
        </w:rPr>
        <w:t xml:space="preserve"> здесь / </w:t>
      </w:r>
      <w:r>
        <w:rPr>
          <w:rFonts w:ascii="Courier New" w:hAnsi="Courier New"/>
        </w:rPr>
        <w:t>Paste</w:t>
      </w:r>
      <w:r w:rsidRPr="002343E2">
        <w:rPr>
          <w:rFonts w:ascii="Courier New" w:hAnsi="Courier New"/>
          <w:lang w:val="ru-RU"/>
        </w:rPr>
        <w:t xml:space="preserve"> </w:t>
      </w:r>
      <w:r>
        <w:rPr>
          <w:rFonts w:ascii="Courier New" w:hAnsi="Courier New"/>
        </w:rPr>
        <w:t>your</w:t>
      </w:r>
      <w:r w:rsidRPr="002343E2">
        <w:rPr>
          <w:rFonts w:ascii="Courier New" w:hAnsi="Courier New"/>
          <w:lang w:val="ru-RU"/>
        </w:rPr>
        <w:t xml:space="preserve"> </w:t>
      </w:r>
      <w:r>
        <w:rPr>
          <w:rFonts w:ascii="Courier New" w:hAnsi="Courier New"/>
        </w:rPr>
        <w:t>prompt</w:t>
      </w:r>
      <w:r w:rsidRPr="002343E2">
        <w:rPr>
          <w:rFonts w:ascii="Courier New" w:hAnsi="Courier New"/>
          <w:lang w:val="ru-RU"/>
        </w:rPr>
        <w:t xml:space="preserve"> </w:t>
      </w:r>
      <w:r>
        <w:rPr>
          <w:rFonts w:ascii="Courier New" w:hAnsi="Courier New"/>
        </w:rPr>
        <w:t>here</w:t>
      </w:r>
      <w:r w:rsidRPr="002343E2">
        <w:rPr>
          <w:rFonts w:ascii="Courier New" w:hAnsi="Courier New"/>
          <w:lang w:val="ru-RU"/>
        </w:rPr>
        <w:t xml:space="preserve"> / </w:t>
      </w:r>
      <w:proofErr w:type="spellStart"/>
      <w:r w:rsidRPr="002343E2">
        <w:rPr>
          <w:rFonts w:ascii="Courier New" w:hAnsi="Courier New"/>
          <w:lang w:val="ru-RU"/>
        </w:rPr>
        <w:t>Сұрауыңызды</w:t>
      </w:r>
      <w:proofErr w:type="spellEnd"/>
      <w:r w:rsidRPr="002343E2">
        <w:rPr>
          <w:rFonts w:ascii="Courier New" w:hAnsi="Courier New"/>
          <w:lang w:val="ru-RU"/>
        </w:rPr>
        <w:t xml:space="preserve"> осы </w:t>
      </w:r>
      <w:proofErr w:type="spellStart"/>
      <w:r w:rsidRPr="002343E2">
        <w:rPr>
          <w:rFonts w:ascii="Courier New" w:hAnsi="Courier New"/>
          <w:lang w:val="ru-RU"/>
        </w:rPr>
        <w:t>жерге</w:t>
      </w:r>
      <w:proofErr w:type="spellEnd"/>
      <w:r w:rsidRPr="002343E2">
        <w:rPr>
          <w:rFonts w:ascii="Courier New" w:hAnsi="Courier New"/>
          <w:lang w:val="ru-RU"/>
        </w:rPr>
        <w:t xml:space="preserve"> </w:t>
      </w:r>
      <w:proofErr w:type="spellStart"/>
      <w:r w:rsidRPr="002343E2">
        <w:rPr>
          <w:rFonts w:ascii="Courier New" w:hAnsi="Courier New"/>
          <w:lang w:val="ru-RU"/>
        </w:rPr>
        <w:t>қойыңыз</w:t>
      </w:r>
      <w:proofErr w:type="spellEnd"/>
      <w:r w:rsidRPr="002343E2">
        <w:rPr>
          <w:rFonts w:ascii="Courier New" w:hAnsi="Courier New"/>
          <w:lang w:val="ru-RU"/>
        </w:rPr>
        <w:br/>
      </w:r>
    </w:p>
    <w:p w14:paraId="619B786F" w14:textId="7FD6FBC7" w:rsidR="002343E2" w:rsidRPr="002343E2" w:rsidRDefault="002343E2" w:rsidP="002343E2">
      <w:pPr>
        <w:rPr>
          <w:lang w:val="ru-RU"/>
        </w:rPr>
      </w:pPr>
      <w:proofErr w:type="gramStart"/>
      <w:r w:rsidRPr="002343E2">
        <w:rPr>
          <w:lang w:val="ru-RU"/>
        </w:rPr>
        <w:t>Объясни</w:t>
      </w:r>
      <w:proofErr w:type="gramEnd"/>
      <w:r w:rsidRPr="002343E2">
        <w:rPr>
          <w:lang w:val="ru-RU"/>
        </w:rPr>
        <w:t xml:space="preserve"> что нужно делать в данной работе</w:t>
      </w:r>
      <w:r w:rsidRPr="002343E2">
        <w:rPr>
          <w:lang w:val="ru-RU"/>
        </w:rPr>
        <w:t xml:space="preserve">. </w:t>
      </w:r>
      <w:r>
        <w:rPr>
          <w:lang w:val="ru-RU"/>
        </w:rPr>
        <w:t>Также прикрепил файл задания</w:t>
      </w:r>
    </w:p>
    <w:p w14:paraId="14CCC2C8" w14:textId="78F10DB9" w:rsidR="00CB25B7" w:rsidRPr="002343E2" w:rsidRDefault="00000000">
      <w:pPr>
        <w:rPr>
          <w:lang w:val="ru-RU"/>
        </w:rPr>
      </w:pPr>
      <w:r w:rsidRPr="002343E2">
        <w:rPr>
          <w:lang w:val="ru-RU"/>
        </w:rPr>
        <w:t xml:space="preserve">Что вы получили? / </w:t>
      </w:r>
      <w:r>
        <w:t>What</w:t>
      </w:r>
      <w:r w:rsidRPr="002343E2">
        <w:rPr>
          <w:lang w:val="ru-RU"/>
        </w:rPr>
        <w:t xml:space="preserve"> </w:t>
      </w:r>
      <w:r>
        <w:t>did</w:t>
      </w:r>
      <w:r w:rsidRPr="002343E2">
        <w:rPr>
          <w:lang w:val="ru-RU"/>
        </w:rPr>
        <w:t xml:space="preserve"> </w:t>
      </w:r>
      <w:r>
        <w:t>you</w:t>
      </w:r>
      <w:r w:rsidRPr="002343E2">
        <w:rPr>
          <w:lang w:val="ru-RU"/>
        </w:rPr>
        <w:t xml:space="preserve"> </w:t>
      </w:r>
      <w:r>
        <w:t>get</w:t>
      </w:r>
      <w:r w:rsidRPr="002343E2">
        <w:rPr>
          <w:lang w:val="ru-RU"/>
        </w:rPr>
        <w:t xml:space="preserve">? / Не </w:t>
      </w:r>
      <w:proofErr w:type="spellStart"/>
      <w:r w:rsidRPr="002343E2">
        <w:rPr>
          <w:lang w:val="ru-RU"/>
        </w:rPr>
        <w:t>алдыңыз</w:t>
      </w:r>
      <w:proofErr w:type="spellEnd"/>
      <w:r w:rsidRPr="002343E2">
        <w:rPr>
          <w:lang w:val="ru-RU"/>
        </w:rPr>
        <w:t>?</w:t>
      </w:r>
    </w:p>
    <w:p w14:paraId="48B07811" w14:textId="77777777" w:rsidR="00CB25B7" w:rsidRDefault="00000000">
      <w:pPr>
        <w:pStyle w:val="a0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Объяснение</w:t>
      </w:r>
      <w:proofErr w:type="spellEnd"/>
      <w:r>
        <w:t xml:space="preserve"> / Explanation / Түсіндірме</w:t>
      </w:r>
    </w:p>
    <w:p w14:paraId="1C34AE06" w14:textId="7086B7F3" w:rsidR="00CB25B7" w:rsidRDefault="00000000">
      <w:pPr>
        <w:pStyle w:val="4"/>
        <w:rPr>
          <w:rFonts w:ascii="Courier New" w:hAnsi="Courier New"/>
          <w:lang w:val="ru-RU"/>
        </w:rPr>
      </w:pPr>
      <w:proofErr w:type="spellStart"/>
      <w:r w:rsidRPr="002343E2">
        <w:rPr>
          <w:lang w:val="ru-RU"/>
        </w:rPr>
        <w:t>Промпт</w:t>
      </w:r>
      <w:proofErr w:type="spellEnd"/>
      <w:r w:rsidRPr="002343E2">
        <w:rPr>
          <w:lang w:val="ru-RU"/>
        </w:rPr>
        <w:t xml:space="preserve"> </w:t>
      </w:r>
      <w:proofErr w:type="gramStart"/>
      <w:r w:rsidRPr="002343E2">
        <w:rPr>
          <w:lang w:val="ru-RU"/>
        </w:rPr>
        <w:t>2:</w:t>
      </w:r>
      <w:r w:rsidRPr="002343E2">
        <w:rPr>
          <w:rFonts w:ascii="Courier New" w:hAnsi="Courier New"/>
          <w:lang w:val="ru-RU"/>
        </w:rPr>
        <w:t>Вставьте</w:t>
      </w:r>
      <w:proofErr w:type="gramEnd"/>
      <w:r w:rsidRPr="002343E2">
        <w:rPr>
          <w:rFonts w:ascii="Courier New" w:hAnsi="Courier New"/>
          <w:lang w:val="ru-RU"/>
        </w:rPr>
        <w:t xml:space="preserve"> ваш </w:t>
      </w:r>
      <w:proofErr w:type="spellStart"/>
      <w:r w:rsidRPr="002343E2">
        <w:rPr>
          <w:rFonts w:ascii="Courier New" w:hAnsi="Courier New"/>
          <w:lang w:val="ru-RU"/>
        </w:rPr>
        <w:t>промпт</w:t>
      </w:r>
      <w:proofErr w:type="spellEnd"/>
      <w:r w:rsidRPr="002343E2">
        <w:rPr>
          <w:rFonts w:ascii="Courier New" w:hAnsi="Courier New"/>
          <w:lang w:val="ru-RU"/>
        </w:rPr>
        <w:t xml:space="preserve"> здесь</w:t>
      </w:r>
    </w:p>
    <w:p w14:paraId="256842C8" w14:textId="77777777" w:rsidR="002343E2" w:rsidRPr="002343E2" w:rsidRDefault="002343E2" w:rsidP="002343E2">
      <w:pPr>
        <w:rPr>
          <w:lang w:val="ru-RU"/>
        </w:rPr>
      </w:pPr>
    </w:p>
    <w:p w14:paraId="1005CF88" w14:textId="444D9CD7" w:rsidR="002343E2" w:rsidRPr="002343E2" w:rsidRDefault="002343E2" w:rsidP="002343E2">
      <w:pPr>
        <w:rPr>
          <w:lang w:val="ru-RU"/>
        </w:rPr>
      </w:pPr>
      <w:proofErr w:type="gramStart"/>
      <w:r w:rsidRPr="002343E2">
        <w:rPr>
          <w:lang w:val="ru-RU"/>
        </w:rPr>
        <w:t>Покажи</w:t>
      </w:r>
      <w:proofErr w:type="gramEnd"/>
      <w:r w:rsidRPr="002343E2">
        <w:rPr>
          <w:lang w:val="ru-RU"/>
        </w:rPr>
        <w:t xml:space="preserve"> как сделать </w:t>
      </w:r>
      <w:proofErr w:type="spellStart"/>
      <w:r w:rsidRPr="002343E2">
        <w:rPr>
          <w:lang w:val="ru-RU"/>
        </w:rPr>
        <w:t>lab</w:t>
      </w:r>
      <w:proofErr w:type="spellEnd"/>
      <w:r w:rsidRPr="002343E2">
        <w:rPr>
          <w:lang w:val="ru-RU"/>
        </w:rPr>
        <w:t xml:space="preserve"> 2.1</w:t>
      </w:r>
    </w:p>
    <w:p w14:paraId="2C04DF64" w14:textId="0F425FF4" w:rsidR="00CB25B7" w:rsidRPr="002343E2" w:rsidRDefault="00000000">
      <w:pPr>
        <w:rPr>
          <w:lang w:val="ru-RU"/>
        </w:r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получили</w:t>
      </w:r>
      <w:proofErr w:type="spellEnd"/>
      <w:r>
        <w:t>?</w:t>
      </w:r>
    </w:p>
    <w:p w14:paraId="51FAD68B" w14:textId="77777777" w:rsidR="00CB25B7" w:rsidRDefault="00000000">
      <w:pPr>
        <w:pStyle w:val="a0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код</w:t>
      </w:r>
      <w:proofErr w:type="spellEnd"/>
    </w:p>
    <w:p w14:paraId="1A517017" w14:textId="032AA7D1" w:rsidR="00CB25B7" w:rsidRDefault="002343E2">
      <w:pPr>
        <w:rPr>
          <w:lang w:val="ru-RU"/>
        </w:rPr>
      </w:pPr>
      <w:r w:rsidRPr="002343E2">
        <w:rPr>
          <w:lang w:val="ru-RU"/>
        </w:rPr>
        <w:t xml:space="preserve">Теперь сделай </w:t>
      </w:r>
      <w:proofErr w:type="spellStart"/>
      <w:r w:rsidRPr="002343E2">
        <w:rPr>
          <w:lang w:val="ru-RU"/>
        </w:rPr>
        <w:t>lab</w:t>
      </w:r>
      <w:proofErr w:type="spellEnd"/>
      <w:r w:rsidRPr="002343E2">
        <w:rPr>
          <w:lang w:val="ru-RU"/>
        </w:rPr>
        <w:t xml:space="preserve"> 2.2</w:t>
      </w:r>
    </w:p>
    <w:p w14:paraId="54A381E8" w14:textId="77777777" w:rsidR="002343E2" w:rsidRPr="002343E2" w:rsidRDefault="002343E2" w:rsidP="002343E2">
      <w:pPr>
        <w:rPr>
          <w:lang w:val="ru-RU"/>
        </w:rPr>
      </w:pPr>
      <w:proofErr w:type="spellStart"/>
      <w:r>
        <w:t>Что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получили</w:t>
      </w:r>
      <w:proofErr w:type="spellEnd"/>
      <w:r>
        <w:t>?</w:t>
      </w:r>
    </w:p>
    <w:p w14:paraId="13FF63D9" w14:textId="191E0F03" w:rsidR="002343E2" w:rsidRPr="002343E2" w:rsidRDefault="002343E2" w:rsidP="002343E2">
      <w:pPr>
        <w:pStyle w:val="a0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код</w:t>
      </w:r>
      <w:proofErr w:type="spellEnd"/>
    </w:p>
    <w:p w14:paraId="4145E80A" w14:textId="77777777" w:rsidR="00CB25B7" w:rsidRPr="002343E2" w:rsidRDefault="00000000">
      <w:pPr>
        <w:pStyle w:val="31"/>
      </w:pPr>
      <w:r w:rsidRPr="002343E2">
        <w:t xml:space="preserve">3. </w:t>
      </w:r>
      <w:r w:rsidRPr="002343E2">
        <w:rPr>
          <w:lang w:val="ru-RU"/>
        </w:rPr>
        <w:t>Модификация</w:t>
      </w:r>
      <w:r w:rsidRPr="002343E2">
        <w:t xml:space="preserve"> </w:t>
      </w:r>
      <w:r w:rsidRPr="002343E2">
        <w:rPr>
          <w:lang w:val="ru-RU"/>
        </w:rPr>
        <w:t>и</w:t>
      </w:r>
      <w:r w:rsidRPr="002343E2">
        <w:t xml:space="preserve"> </w:t>
      </w:r>
      <w:r w:rsidRPr="002343E2">
        <w:rPr>
          <w:lang w:val="ru-RU"/>
        </w:rPr>
        <w:t>проверка</w:t>
      </w:r>
      <w:r w:rsidRPr="002343E2">
        <w:t xml:space="preserve"> / </w:t>
      </w:r>
      <w:r>
        <w:t>Modification</w:t>
      </w:r>
      <w:r w:rsidRPr="002343E2">
        <w:t xml:space="preserve"> </w:t>
      </w:r>
      <w:r>
        <w:t>and</w:t>
      </w:r>
      <w:r w:rsidRPr="002343E2">
        <w:t xml:space="preserve"> </w:t>
      </w:r>
      <w:r>
        <w:t>Verification</w:t>
      </w:r>
      <w:r w:rsidRPr="002343E2">
        <w:t xml:space="preserve"> / </w:t>
      </w:r>
      <w:proofErr w:type="spellStart"/>
      <w:r w:rsidRPr="002343E2">
        <w:rPr>
          <w:lang w:val="ru-RU"/>
        </w:rPr>
        <w:t>Өзгерту</w:t>
      </w:r>
      <w:proofErr w:type="spellEnd"/>
      <w:r w:rsidRPr="002343E2">
        <w:t xml:space="preserve"> </w:t>
      </w:r>
      <w:proofErr w:type="spellStart"/>
      <w:r w:rsidRPr="002343E2">
        <w:rPr>
          <w:lang w:val="ru-RU"/>
        </w:rPr>
        <w:t>және</w:t>
      </w:r>
      <w:proofErr w:type="spellEnd"/>
      <w:r w:rsidRPr="002343E2">
        <w:t xml:space="preserve"> </w:t>
      </w:r>
      <w:proofErr w:type="spellStart"/>
      <w:r w:rsidRPr="002343E2">
        <w:rPr>
          <w:lang w:val="ru-RU"/>
        </w:rPr>
        <w:t>тексеру</w:t>
      </w:r>
      <w:proofErr w:type="spellEnd"/>
    </w:p>
    <w:p w14:paraId="31E39EA0" w14:textId="4554D83C" w:rsidR="00CB25B7" w:rsidRPr="002343E2" w:rsidRDefault="00000000">
      <w:pPr>
        <w:rPr>
          <w:lang w:val="ru-RU"/>
        </w:rPr>
      </w:pPr>
      <w:r w:rsidRPr="002343E2">
        <w:rPr>
          <w:lang w:val="ru-RU"/>
        </w:rPr>
        <w:t>Как</w:t>
      </w:r>
      <w:r w:rsidRPr="002343E2">
        <w:t xml:space="preserve"> </w:t>
      </w:r>
      <w:r w:rsidRPr="002343E2">
        <w:rPr>
          <w:lang w:val="ru-RU"/>
        </w:rPr>
        <w:t>вы</w:t>
      </w:r>
      <w:r w:rsidRPr="002343E2">
        <w:t xml:space="preserve"> </w:t>
      </w:r>
      <w:r w:rsidRPr="002343E2">
        <w:rPr>
          <w:lang w:val="ru-RU"/>
        </w:rPr>
        <w:t>изменили</w:t>
      </w:r>
      <w:r w:rsidRPr="002343E2">
        <w:t>/</w:t>
      </w:r>
      <w:r w:rsidRPr="002343E2">
        <w:rPr>
          <w:lang w:val="ru-RU"/>
        </w:rPr>
        <w:t>проверили</w:t>
      </w:r>
      <w:r w:rsidRPr="002343E2">
        <w:t xml:space="preserve"> </w:t>
      </w:r>
      <w:r>
        <w:t>AI</w:t>
      </w:r>
      <w:r w:rsidRPr="002343E2">
        <w:t>-</w:t>
      </w:r>
      <w:r w:rsidRPr="002343E2">
        <w:rPr>
          <w:lang w:val="ru-RU"/>
        </w:rPr>
        <w:t>сгенерированный</w:t>
      </w:r>
      <w:r w:rsidRPr="002343E2">
        <w:t xml:space="preserve"> </w:t>
      </w:r>
      <w:r w:rsidRPr="002343E2">
        <w:rPr>
          <w:lang w:val="ru-RU"/>
        </w:rPr>
        <w:t>код</w:t>
      </w:r>
      <w:r w:rsidRPr="002343E2">
        <w:t xml:space="preserve">? / </w:t>
      </w:r>
      <w:r>
        <w:t>How</w:t>
      </w:r>
      <w:r w:rsidRPr="002343E2">
        <w:t xml:space="preserve"> </w:t>
      </w:r>
      <w:r>
        <w:t>did</w:t>
      </w:r>
      <w:r w:rsidRPr="002343E2">
        <w:t xml:space="preserve"> </w:t>
      </w:r>
      <w:r>
        <w:t>you</w:t>
      </w:r>
      <w:r w:rsidRPr="002343E2">
        <w:t xml:space="preserve"> </w:t>
      </w:r>
      <w:r>
        <w:t>modify</w:t>
      </w:r>
      <w:r w:rsidRPr="002343E2">
        <w:t>/</w:t>
      </w:r>
      <w:r>
        <w:t>verify</w:t>
      </w:r>
      <w:r w:rsidRPr="002343E2">
        <w:t xml:space="preserve"> </w:t>
      </w:r>
      <w:r>
        <w:t>the</w:t>
      </w:r>
      <w:r w:rsidRPr="002343E2">
        <w:t xml:space="preserve"> </w:t>
      </w:r>
      <w:r>
        <w:t>AI</w:t>
      </w:r>
      <w:r w:rsidRPr="002343E2">
        <w:t>-</w:t>
      </w:r>
      <w:r>
        <w:t>generated</w:t>
      </w:r>
      <w:r w:rsidRPr="002343E2">
        <w:t xml:space="preserve"> </w:t>
      </w:r>
      <w:r>
        <w:t>code</w:t>
      </w:r>
      <w:r w:rsidRPr="002343E2">
        <w:t xml:space="preserve">? / </w:t>
      </w:r>
      <w:r>
        <w:t>AI</w:t>
      </w:r>
      <w:r w:rsidRPr="002343E2">
        <w:t xml:space="preserve"> </w:t>
      </w:r>
      <w:proofErr w:type="spellStart"/>
      <w:r w:rsidRPr="002343E2">
        <w:rPr>
          <w:lang w:val="ru-RU"/>
        </w:rPr>
        <w:t>жасаған</w:t>
      </w:r>
      <w:proofErr w:type="spellEnd"/>
      <w:r w:rsidRPr="002343E2">
        <w:t xml:space="preserve"> </w:t>
      </w:r>
      <w:proofErr w:type="spellStart"/>
      <w:r w:rsidRPr="002343E2">
        <w:rPr>
          <w:lang w:val="ru-RU"/>
        </w:rPr>
        <w:t>кодты</w:t>
      </w:r>
      <w:proofErr w:type="spellEnd"/>
      <w:r w:rsidRPr="002343E2">
        <w:t xml:space="preserve"> </w:t>
      </w:r>
      <w:proofErr w:type="spellStart"/>
      <w:r w:rsidRPr="002343E2">
        <w:rPr>
          <w:lang w:val="ru-RU"/>
        </w:rPr>
        <w:t>қалай</w:t>
      </w:r>
      <w:proofErr w:type="spellEnd"/>
      <w:r w:rsidRPr="002343E2">
        <w:t xml:space="preserve"> </w:t>
      </w:r>
      <w:proofErr w:type="spellStart"/>
      <w:r w:rsidRPr="002343E2">
        <w:rPr>
          <w:lang w:val="ru-RU"/>
        </w:rPr>
        <w:t>өзгерттіңіз</w:t>
      </w:r>
      <w:proofErr w:type="spellEnd"/>
      <w:r w:rsidRPr="002343E2">
        <w:t>/</w:t>
      </w:r>
      <w:proofErr w:type="spellStart"/>
      <w:r w:rsidRPr="002343E2">
        <w:rPr>
          <w:lang w:val="ru-RU"/>
        </w:rPr>
        <w:t>тексерерсіз</w:t>
      </w:r>
      <w:proofErr w:type="spellEnd"/>
      <w:r w:rsidRPr="002343E2">
        <w:t>?</w:t>
      </w:r>
    </w:p>
    <w:p w14:paraId="0449358C" w14:textId="77777777" w:rsidR="00CB25B7" w:rsidRPr="002343E2" w:rsidRDefault="00000000">
      <w:pPr>
        <w:pStyle w:val="4"/>
        <w:rPr>
          <w:lang w:val="ru-RU"/>
        </w:rPr>
      </w:pPr>
      <w:r w:rsidRPr="002343E2">
        <w:rPr>
          <w:lang w:val="ru-RU"/>
        </w:rPr>
        <w:lastRenderedPageBreak/>
        <w:t xml:space="preserve">Примеры / </w:t>
      </w:r>
      <w:r>
        <w:t>Examples</w:t>
      </w:r>
      <w:r w:rsidRPr="002343E2">
        <w:rPr>
          <w:lang w:val="ru-RU"/>
        </w:rPr>
        <w:t xml:space="preserve"> / </w:t>
      </w:r>
      <w:proofErr w:type="spellStart"/>
      <w:r w:rsidRPr="002343E2">
        <w:rPr>
          <w:lang w:val="ru-RU"/>
        </w:rPr>
        <w:t>Мысалдар</w:t>
      </w:r>
      <w:proofErr w:type="spellEnd"/>
      <w:r w:rsidRPr="002343E2">
        <w:rPr>
          <w:lang w:val="ru-RU"/>
        </w:rPr>
        <w:t>:</w:t>
      </w:r>
    </w:p>
    <w:p w14:paraId="0797F209" w14:textId="77777777" w:rsidR="00CB25B7" w:rsidRPr="002343E2" w:rsidRDefault="00000000">
      <w:pPr>
        <w:rPr>
          <w:lang w:val="ru-RU"/>
        </w:rPr>
      </w:pPr>
      <w:r w:rsidRPr="002343E2">
        <w:rPr>
          <w:lang w:val="ru-RU"/>
        </w:rPr>
        <w:t xml:space="preserve">**Вариант </w:t>
      </w:r>
      <w:r>
        <w:t>A</w:t>
      </w:r>
      <w:r w:rsidRPr="002343E2">
        <w:rPr>
          <w:lang w:val="ru-RU"/>
        </w:rPr>
        <w:t xml:space="preserve">: Полная модификация / </w:t>
      </w:r>
      <w:r>
        <w:t>Full</w:t>
      </w:r>
      <w:r w:rsidRPr="002343E2">
        <w:rPr>
          <w:lang w:val="ru-RU"/>
        </w:rPr>
        <w:t xml:space="preserve"> </w:t>
      </w:r>
      <w:r>
        <w:t>Modification</w:t>
      </w:r>
      <w:r w:rsidRPr="002343E2">
        <w:rPr>
          <w:lang w:val="ru-RU"/>
        </w:rPr>
        <w:t xml:space="preserve"> / </w:t>
      </w:r>
      <w:proofErr w:type="spellStart"/>
      <w:r w:rsidRPr="002343E2">
        <w:rPr>
          <w:lang w:val="ru-RU"/>
        </w:rPr>
        <w:t>Толық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өзгерту</w:t>
      </w:r>
      <w:proofErr w:type="spellEnd"/>
      <w:r w:rsidRPr="002343E2">
        <w:rPr>
          <w:lang w:val="ru-RU"/>
        </w:rPr>
        <w:t>**</w:t>
      </w:r>
      <w:r w:rsidRPr="002343E2">
        <w:rPr>
          <w:rFonts w:ascii="Courier New" w:hAnsi="Courier New"/>
          <w:lang w:val="ru-RU"/>
        </w:rPr>
        <w:t xml:space="preserve">Я получил базовую структуру от </w:t>
      </w:r>
      <w:r>
        <w:rPr>
          <w:rFonts w:ascii="Courier New" w:hAnsi="Courier New"/>
        </w:rPr>
        <w:t>ChatGPT</w:t>
      </w:r>
      <w:r w:rsidRPr="002343E2">
        <w:rPr>
          <w:rFonts w:ascii="Courier New" w:hAnsi="Courier New"/>
          <w:lang w:val="ru-RU"/>
        </w:rPr>
        <w:t>, но:</w:t>
      </w:r>
      <w:r w:rsidRPr="002343E2">
        <w:rPr>
          <w:rFonts w:ascii="Courier New" w:hAnsi="Courier New"/>
          <w:lang w:val="ru-RU"/>
        </w:rPr>
        <w:br/>
        <w:t>- Изменил имена переменных под наш стиль (</w:t>
      </w:r>
      <w:r>
        <w:rPr>
          <w:rFonts w:ascii="Courier New" w:hAnsi="Courier New"/>
        </w:rPr>
        <w:t>camelCase</w:t>
      </w:r>
      <w:r w:rsidRPr="002343E2">
        <w:rPr>
          <w:rFonts w:ascii="Courier New" w:hAnsi="Courier New"/>
          <w:lang w:val="ru-RU"/>
        </w:rPr>
        <w:t>)</w:t>
      </w:r>
      <w:r w:rsidRPr="002343E2">
        <w:rPr>
          <w:rFonts w:ascii="Courier New" w:hAnsi="Courier New"/>
          <w:lang w:val="ru-RU"/>
        </w:rPr>
        <w:br/>
        <w:t>- Добавил обработку ошибок</w:t>
      </w:r>
      <w:r w:rsidRPr="002343E2">
        <w:rPr>
          <w:rFonts w:ascii="Courier New" w:hAnsi="Courier New"/>
          <w:lang w:val="ru-RU"/>
        </w:rPr>
        <w:br/>
        <w:t>- Переписал логику под наши требования</w:t>
      </w:r>
      <w:r w:rsidRPr="002343E2">
        <w:rPr>
          <w:rFonts w:ascii="Courier New" w:hAnsi="Courier New"/>
          <w:lang w:val="ru-RU"/>
        </w:rPr>
        <w:br/>
        <w:t>- Добавил комментарии</w:t>
      </w:r>
      <w:r w:rsidRPr="002343E2">
        <w:rPr>
          <w:rFonts w:ascii="Courier New" w:hAnsi="Courier New"/>
          <w:lang w:val="ru-RU"/>
        </w:rPr>
        <w:br/>
      </w:r>
    </w:p>
    <w:p w14:paraId="6B2D0342" w14:textId="77777777" w:rsidR="00CB25B7" w:rsidRPr="002343E2" w:rsidRDefault="00000000">
      <w:pPr>
        <w:rPr>
          <w:lang w:val="ru-RU"/>
        </w:rPr>
      </w:pPr>
      <w:r w:rsidRPr="002343E2">
        <w:rPr>
          <w:lang w:val="ru-RU"/>
        </w:rPr>
        <w:t xml:space="preserve">**Вариант </w:t>
      </w:r>
      <w:r>
        <w:t>B</w:t>
      </w:r>
      <w:r w:rsidRPr="002343E2">
        <w:rPr>
          <w:lang w:val="ru-RU"/>
        </w:rPr>
        <w:t xml:space="preserve">: Частичное использование / </w:t>
      </w:r>
      <w:r>
        <w:t>Partial</w:t>
      </w:r>
      <w:r w:rsidRPr="002343E2">
        <w:rPr>
          <w:lang w:val="ru-RU"/>
        </w:rPr>
        <w:t xml:space="preserve"> </w:t>
      </w:r>
      <w:r>
        <w:t>Use</w:t>
      </w:r>
      <w:r w:rsidRPr="002343E2">
        <w:rPr>
          <w:lang w:val="ru-RU"/>
        </w:rPr>
        <w:t xml:space="preserve"> / </w:t>
      </w:r>
      <w:proofErr w:type="spellStart"/>
      <w:r w:rsidRPr="002343E2">
        <w:rPr>
          <w:lang w:val="ru-RU"/>
        </w:rPr>
        <w:t>Жартылай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пайдалану</w:t>
      </w:r>
      <w:proofErr w:type="spellEnd"/>
      <w:r w:rsidRPr="002343E2">
        <w:rPr>
          <w:lang w:val="ru-RU"/>
        </w:rPr>
        <w:t>**</w:t>
      </w:r>
      <w:r w:rsidRPr="002343E2">
        <w:rPr>
          <w:rFonts w:ascii="Courier New" w:hAnsi="Courier New"/>
          <w:lang w:val="ru-RU"/>
        </w:rPr>
        <w:t xml:space="preserve">Я использовал только идею/алгоритм от </w:t>
      </w:r>
      <w:r>
        <w:rPr>
          <w:rFonts w:ascii="Courier New" w:hAnsi="Courier New"/>
        </w:rPr>
        <w:t>AI</w:t>
      </w:r>
      <w:r w:rsidRPr="002343E2">
        <w:rPr>
          <w:rFonts w:ascii="Courier New" w:hAnsi="Courier New"/>
          <w:lang w:val="ru-RU"/>
        </w:rPr>
        <w:t>, но написал весь код самостоятельно.</w:t>
      </w:r>
      <w:r w:rsidRPr="002343E2">
        <w:rPr>
          <w:rFonts w:ascii="Courier New" w:hAnsi="Courier New"/>
          <w:lang w:val="ru-RU"/>
        </w:rPr>
        <w:br/>
      </w:r>
      <w:r>
        <w:rPr>
          <w:rFonts w:ascii="Courier New" w:hAnsi="Courier New"/>
        </w:rPr>
        <w:t>AI</w:t>
      </w:r>
      <w:r w:rsidRPr="002343E2">
        <w:rPr>
          <w:rFonts w:ascii="Courier New" w:hAnsi="Courier New"/>
          <w:lang w:val="ru-RU"/>
        </w:rPr>
        <w:t xml:space="preserve"> помог понять концепцию, но реализация - моя.</w:t>
      </w:r>
      <w:r w:rsidRPr="002343E2">
        <w:rPr>
          <w:rFonts w:ascii="Courier New" w:hAnsi="Courier New"/>
          <w:lang w:val="ru-RU"/>
        </w:rPr>
        <w:br/>
      </w:r>
    </w:p>
    <w:p w14:paraId="38E2D976" w14:textId="77777777" w:rsidR="00CB25B7" w:rsidRPr="002343E2" w:rsidRDefault="00000000">
      <w:pPr>
        <w:rPr>
          <w:lang w:val="ru-RU"/>
        </w:rPr>
      </w:pPr>
      <w:r w:rsidRPr="002343E2">
        <w:rPr>
          <w:lang w:val="ru-RU"/>
        </w:rPr>
        <w:t xml:space="preserve">**Вариант </w:t>
      </w:r>
      <w:r>
        <w:t>C</w:t>
      </w:r>
      <w:r w:rsidRPr="002343E2">
        <w:rPr>
          <w:lang w:val="ru-RU"/>
        </w:rPr>
        <w:t xml:space="preserve">: Проверка и исправление / </w:t>
      </w:r>
      <w:r>
        <w:t>Verification</w:t>
      </w:r>
      <w:r w:rsidRPr="002343E2">
        <w:rPr>
          <w:lang w:val="ru-RU"/>
        </w:rPr>
        <w:t xml:space="preserve"> </w:t>
      </w:r>
      <w:r>
        <w:t>and</w:t>
      </w:r>
      <w:r w:rsidRPr="002343E2">
        <w:rPr>
          <w:lang w:val="ru-RU"/>
        </w:rPr>
        <w:t xml:space="preserve"> </w:t>
      </w:r>
      <w:r>
        <w:t>Fixing</w:t>
      </w:r>
      <w:r w:rsidRPr="002343E2">
        <w:rPr>
          <w:lang w:val="ru-RU"/>
        </w:rPr>
        <w:t xml:space="preserve"> / </w:t>
      </w:r>
      <w:proofErr w:type="spellStart"/>
      <w:r w:rsidRPr="002343E2">
        <w:rPr>
          <w:lang w:val="ru-RU"/>
        </w:rPr>
        <w:t>Тексеру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және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түзету</w:t>
      </w:r>
      <w:proofErr w:type="spellEnd"/>
      <w:r w:rsidRPr="002343E2">
        <w:rPr>
          <w:lang w:val="ru-RU"/>
        </w:rPr>
        <w:t>**</w:t>
      </w:r>
      <w:r>
        <w:rPr>
          <w:rFonts w:ascii="Courier New" w:hAnsi="Courier New"/>
        </w:rPr>
        <w:t>AI</w:t>
      </w:r>
      <w:r w:rsidRPr="002343E2">
        <w:rPr>
          <w:rFonts w:ascii="Courier New" w:hAnsi="Courier New"/>
          <w:lang w:val="ru-RU"/>
        </w:rPr>
        <w:t xml:space="preserve"> сгенерировал код с ошибками. Я:</w:t>
      </w:r>
      <w:r w:rsidRPr="002343E2">
        <w:rPr>
          <w:rFonts w:ascii="Courier New" w:hAnsi="Courier New"/>
          <w:lang w:val="ru-RU"/>
        </w:rPr>
        <w:br/>
        <w:t>- Исправил синтаксические ошибки</w:t>
      </w:r>
      <w:r w:rsidRPr="002343E2">
        <w:rPr>
          <w:rFonts w:ascii="Courier New" w:hAnsi="Courier New"/>
          <w:lang w:val="ru-RU"/>
        </w:rPr>
        <w:br/>
        <w:t>- Добавил недостающие импорты</w:t>
      </w:r>
      <w:r w:rsidRPr="002343E2">
        <w:rPr>
          <w:rFonts w:ascii="Courier New" w:hAnsi="Courier New"/>
          <w:lang w:val="ru-RU"/>
        </w:rPr>
        <w:br/>
        <w:t>- Протестировал и отладил</w:t>
      </w:r>
      <w:r w:rsidRPr="002343E2">
        <w:rPr>
          <w:rFonts w:ascii="Courier New" w:hAnsi="Courier New"/>
          <w:lang w:val="ru-RU"/>
        </w:rPr>
        <w:br/>
      </w:r>
    </w:p>
    <w:p w14:paraId="71BD5FA7" w14:textId="77777777" w:rsidR="00CB25B7" w:rsidRPr="002343E2" w:rsidRDefault="00000000">
      <w:pPr>
        <w:rPr>
          <w:lang w:val="ru-RU"/>
        </w:rPr>
      </w:pPr>
      <w:r w:rsidRPr="002343E2">
        <w:rPr>
          <w:lang w:val="ru-RU"/>
        </w:rPr>
        <w:t xml:space="preserve">**Ваш случай / </w:t>
      </w:r>
      <w:r>
        <w:t>Your</w:t>
      </w:r>
      <w:r w:rsidRPr="002343E2">
        <w:rPr>
          <w:lang w:val="ru-RU"/>
        </w:rPr>
        <w:t xml:space="preserve"> </w:t>
      </w:r>
      <w:r>
        <w:t>case</w:t>
      </w:r>
      <w:r w:rsidRPr="002343E2">
        <w:rPr>
          <w:lang w:val="ru-RU"/>
        </w:rPr>
        <w:t xml:space="preserve"> / </w:t>
      </w:r>
      <w:proofErr w:type="spellStart"/>
      <w:r w:rsidRPr="002343E2">
        <w:rPr>
          <w:lang w:val="ru-RU"/>
        </w:rPr>
        <w:t>Сіздің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жағдайыңыз</w:t>
      </w:r>
      <w:proofErr w:type="spellEnd"/>
      <w:r w:rsidRPr="002343E2">
        <w:rPr>
          <w:lang w:val="ru-RU"/>
        </w:rPr>
        <w:t>:**</w:t>
      </w:r>
      <w:r w:rsidRPr="002343E2">
        <w:rPr>
          <w:rFonts w:ascii="Courier New" w:hAnsi="Courier New"/>
          <w:lang w:val="ru-RU"/>
        </w:rPr>
        <w:t xml:space="preserve">Опишите ДЕТАЛЬНО весь процесс работы с </w:t>
      </w:r>
      <w:r>
        <w:rPr>
          <w:rFonts w:ascii="Courier New" w:hAnsi="Courier New"/>
        </w:rPr>
        <w:t>AI</w:t>
      </w:r>
      <w:r w:rsidRPr="002343E2">
        <w:rPr>
          <w:rFonts w:ascii="Courier New" w:hAnsi="Courier New"/>
          <w:lang w:val="ru-RU"/>
        </w:rPr>
        <w:t>-кодом:</w:t>
      </w:r>
      <w:r w:rsidRPr="002343E2">
        <w:rPr>
          <w:rFonts w:ascii="Courier New" w:hAnsi="Courier New"/>
          <w:lang w:val="ru-RU"/>
        </w:rPr>
        <w:br/>
        <w:t>- Какие именно изменения вы внесли (пошагово)</w:t>
      </w:r>
      <w:r w:rsidRPr="002343E2">
        <w:rPr>
          <w:rFonts w:ascii="Courier New" w:hAnsi="Courier New"/>
          <w:lang w:val="ru-RU"/>
        </w:rPr>
        <w:br/>
        <w:t>- Почему вы внесли эти изменения</w:t>
      </w:r>
      <w:r w:rsidRPr="002343E2">
        <w:rPr>
          <w:rFonts w:ascii="Courier New" w:hAnsi="Courier New"/>
          <w:lang w:val="ru-RU"/>
        </w:rPr>
        <w:br/>
        <w:t>- Как вы проверяли каждое изменение</w:t>
      </w:r>
      <w:r w:rsidRPr="002343E2">
        <w:rPr>
          <w:rFonts w:ascii="Courier New" w:hAnsi="Courier New"/>
          <w:lang w:val="ru-RU"/>
        </w:rPr>
        <w:br/>
        <w:t>- Какие проблемы возникли и как вы их решали</w:t>
      </w:r>
      <w:r w:rsidRPr="002343E2">
        <w:rPr>
          <w:rFonts w:ascii="Courier New" w:hAnsi="Courier New"/>
          <w:lang w:val="ru-RU"/>
        </w:rPr>
        <w:br/>
        <w:t>- Какой был финальный результат</w:t>
      </w:r>
      <w:r w:rsidRPr="002343E2">
        <w:rPr>
          <w:rFonts w:ascii="Courier New" w:hAnsi="Courier New"/>
          <w:lang w:val="ru-RU"/>
        </w:rPr>
        <w:br/>
      </w:r>
      <w:r w:rsidRPr="002343E2">
        <w:rPr>
          <w:rFonts w:ascii="Courier New" w:hAnsi="Courier New"/>
          <w:lang w:val="ru-RU"/>
        </w:rPr>
        <w:br/>
        <w:t xml:space="preserve">Весь этот процесс должен быть виден в </w:t>
      </w:r>
      <w:proofErr w:type="spellStart"/>
      <w:r>
        <w:rPr>
          <w:rFonts w:ascii="Courier New" w:hAnsi="Courier New"/>
        </w:rPr>
        <w:t>OquLabs</w:t>
      </w:r>
      <w:proofErr w:type="spellEnd"/>
      <w:r w:rsidRPr="002343E2">
        <w:rPr>
          <w:rFonts w:ascii="Courier New" w:hAnsi="Courier New"/>
          <w:lang w:val="ru-RU"/>
        </w:rPr>
        <w:t xml:space="preserve"> сессии - опишите его полностью.</w:t>
      </w:r>
      <w:r w:rsidRPr="002343E2">
        <w:rPr>
          <w:rFonts w:ascii="Courier New" w:hAnsi="Courier New"/>
          <w:lang w:val="ru-RU"/>
        </w:rPr>
        <w:br/>
      </w:r>
    </w:p>
    <w:p w14:paraId="090B7711" w14:textId="77777777" w:rsidR="00CB25B7" w:rsidRPr="002343E2" w:rsidRDefault="00000000">
      <w:pPr>
        <w:rPr>
          <w:lang w:val="ru-RU"/>
        </w:rPr>
      </w:pPr>
      <w:r w:rsidRPr="002343E2">
        <w:rPr>
          <w:lang w:val="ru-RU"/>
        </w:rPr>
        <w:t>---</w:t>
      </w:r>
    </w:p>
    <w:p w14:paraId="17E38226" w14:textId="77777777" w:rsidR="00CB25B7" w:rsidRPr="002343E2" w:rsidRDefault="00000000">
      <w:pPr>
        <w:pStyle w:val="31"/>
        <w:rPr>
          <w:lang w:val="ru-RU"/>
        </w:rPr>
      </w:pPr>
      <w:r w:rsidRPr="002343E2">
        <w:rPr>
          <w:lang w:val="ru-RU"/>
        </w:rPr>
        <w:t xml:space="preserve">4. Что вы узнали / </w:t>
      </w:r>
      <w:r>
        <w:t>What</w:t>
      </w:r>
      <w:r w:rsidRPr="002343E2">
        <w:rPr>
          <w:lang w:val="ru-RU"/>
        </w:rPr>
        <w:t xml:space="preserve"> </w:t>
      </w:r>
      <w:r>
        <w:t>You</w:t>
      </w:r>
      <w:r w:rsidRPr="002343E2">
        <w:rPr>
          <w:lang w:val="ru-RU"/>
        </w:rPr>
        <w:t xml:space="preserve"> </w:t>
      </w:r>
      <w:r>
        <w:t>Learned</w:t>
      </w:r>
      <w:r w:rsidRPr="002343E2">
        <w:rPr>
          <w:lang w:val="ru-RU"/>
        </w:rPr>
        <w:t xml:space="preserve"> / Не </w:t>
      </w:r>
      <w:proofErr w:type="spellStart"/>
      <w:r w:rsidRPr="002343E2">
        <w:rPr>
          <w:lang w:val="ru-RU"/>
        </w:rPr>
        <w:t>үйрендіңіз</w:t>
      </w:r>
      <w:proofErr w:type="spellEnd"/>
    </w:p>
    <w:p w14:paraId="0E049D69" w14:textId="77777777" w:rsidR="00CB25B7" w:rsidRPr="002343E2" w:rsidRDefault="00000000">
      <w:pPr>
        <w:rPr>
          <w:lang w:val="ru-RU"/>
        </w:rPr>
      </w:pPr>
      <w:r w:rsidRPr="002343E2">
        <w:rPr>
          <w:lang w:val="ru-RU"/>
        </w:rPr>
        <w:t xml:space="preserve">**Чему вы научились в процессе? / </w:t>
      </w:r>
      <w:r>
        <w:t>What</w:t>
      </w:r>
      <w:r w:rsidRPr="002343E2">
        <w:rPr>
          <w:lang w:val="ru-RU"/>
        </w:rPr>
        <w:t xml:space="preserve"> </w:t>
      </w:r>
      <w:r>
        <w:t>did</w:t>
      </w:r>
      <w:r w:rsidRPr="002343E2">
        <w:rPr>
          <w:lang w:val="ru-RU"/>
        </w:rPr>
        <w:t xml:space="preserve"> </w:t>
      </w:r>
      <w:r>
        <w:t>you</w:t>
      </w:r>
      <w:r w:rsidRPr="002343E2">
        <w:rPr>
          <w:lang w:val="ru-RU"/>
        </w:rPr>
        <w:t xml:space="preserve"> </w:t>
      </w:r>
      <w:r>
        <w:t>learn</w:t>
      </w:r>
      <w:r w:rsidRPr="002343E2">
        <w:rPr>
          <w:lang w:val="ru-RU"/>
        </w:rPr>
        <w:t xml:space="preserve"> </w:t>
      </w:r>
      <w:r>
        <w:t>in</w:t>
      </w:r>
      <w:r w:rsidRPr="002343E2">
        <w:rPr>
          <w:lang w:val="ru-RU"/>
        </w:rPr>
        <w:t xml:space="preserve"> </w:t>
      </w:r>
      <w:r>
        <w:t>the</w:t>
      </w:r>
      <w:r w:rsidRPr="002343E2">
        <w:rPr>
          <w:lang w:val="ru-RU"/>
        </w:rPr>
        <w:t xml:space="preserve"> </w:t>
      </w:r>
      <w:r>
        <w:t>process</w:t>
      </w:r>
      <w:r w:rsidRPr="002343E2">
        <w:rPr>
          <w:lang w:val="ru-RU"/>
        </w:rPr>
        <w:t xml:space="preserve">? / </w:t>
      </w:r>
      <w:proofErr w:type="spellStart"/>
      <w:r w:rsidRPr="002343E2">
        <w:rPr>
          <w:lang w:val="ru-RU"/>
        </w:rPr>
        <w:t>Процесте</w:t>
      </w:r>
      <w:proofErr w:type="spellEnd"/>
      <w:r w:rsidRPr="002343E2">
        <w:rPr>
          <w:lang w:val="ru-RU"/>
        </w:rPr>
        <w:t xml:space="preserve"> не </w:t>
      </w:r>
      <w:proofErr w:type="spellStart"/>
      <w:proofErr w:type="gramStart"/>
      <w:r w:rsidRPr="002343E2">
        <w:rPr>
          <w:lang w:val="ru-RU"/>
        </w:rPr>
        <w:t>үйрендіңіз</w:t>
      </w:r>
      <w:proofErr w:type="spellEnd"/>
      <w:r w:rsidRPr="002343E2">
        <w:rPr>
          <w:lang w:val="ru-RU"/>
        </w:rPr>
        <w:t>?*</w:t>
      </w:r>
      <w:proofErr w:type="gramEnd"/>
      <w:r w:rsidRPr="002343E2">
        <w:rPr>
          <w:lang w:val="ru-RU"/>
        </w:rPr>
        <w:t>*</w:t>
      </w:r>
    </w:p>
    <w:p w14:paraId="6217820F" w14:textId="77777777" w:rsidR="00CB25B7" w:rsidRPr="002343E2" w:rsidRDefault="00000000">
      <w:pPr>
        <w:pStyle w:val="4"/>
        <w:rPr>
          <w:lang w:val="ru-RU"/>
        </w:rPr>
      </w:pPr>
      <w:r w:rsidRPr="002343E2">
        <w:rPr>
          <w:lang w:val="ru-RU"/>
        </w:rPr>
        <w:t xml:space="preserve">Примеры приемлемых ответов / </w:t>
      </w:r>
      <w:r>
        <w:t>Examples</w:t>
      </w:r>
      <w:r w:rsidRPr="002343E2">
        <w:rPr>
          <w:lang w:val="ru-RU"/>
        </w:rPr>
        <w:t xml:space="preserve"> </w:t>
      </w:r>
      <w:r>
        <w:t>of</w:t>
      </w:r>
      <w:r w:rsidRPr="002343E2">
        <w:rPr>
          <w:lang w:val="ru-RU"/>
        </w:rPr>
        <w:t xml:space="preserve"> </w:t>
      </w:r>
      <w:r>
        <w:t>Acceptable</w:t>
      </w:r>
      <w:r w:rsidRPr="002343E2">
        <w:rPr>
          <w:lang w:val="ru-RU"/>
        </w:rPr>
        <w:t xml:space="preserve"> </w:t>
      </w:r>
      <w:r>
        <w:t>Answers</w:t>
      </w:r>
      <w:r w:rsidRPr="002343E2">
        <w:rPr>
          <w:lang w:val="ru-RU"/>
        </w:rPr>
        <w:t xml:space="preserve"> / </w:t>
      </w:r>
      <w:proofErr w:type="spellStart"/>
      <w:r w:rsidRPr="002343E2">
        <w:rPr>
          <w:lang w:val="ru-RU"/>
        </w:rPr>
        <w:t>Қабылданатын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жауаптардың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мысалдары</w:t>
      </w:r>
      <w:proofErr w:type="spellEnd"/>
      <w:r w:rsidRPr="002343E2">
        <w:rPr>
          <w:lang w:val="ru-RU"/>
        </w:rPr>
        <w:t>:</w:t>
      </w:r>
    </w:p>
    <w:p w14:paraId="358FC200" w14:textId="4FB2564D" w:rsidR="00CB25B7" w:rsidRPr="002343E2" w:rsidRDefault="00000000">
      <w:pPr>
        <w:rPr>
          <w:lang w:val="ru-RU"/>
        </w:rPr>
      </w:pPr>
      <w:r w:rsidRPr="002343E2">
        <w:rPr>
          <w:lang w:val="ru-RU"/>
        </w:rPr>
        <w:t xml:space="preserve">**Приемлемо / </w:t>
      </w:r>
      <w:r>
        <w:t>Acceptable</w:t>
      </w:r>
      <w:r w:rsidRPr="002343E2">
        <w:rPr>
          <w:lang w:val="ru-RU"/>
        </w:rPr>
        <w:t xml:space="preserve"> / </w:t>
      </w:r>
      <w:proofErr w:type="spellStart"/>
      <w:proofErr w:type="gramStart"/>
      <w:r w:rsidRPr="002343E2">
        <w:rPr>
          <w:lang w:val="ru-RU"/>
        </w:rPr>
        <w:t>Қабылданатын</w:t>
      </w:r>
      <w:proofErr w:type="spellEnd"/>
      <w:r w:rsidRPr="002343E2">
        <w:rPr>
          <w:lang w:val="ru-RU"/>
        </w:rPr>
        <w:t>:*</w:t>
      </w:r>
      <w:proofErr w:type="gramEnd"/>
      <w:r w:rsidRPr="002343E2">
        <w:rPr>
          <w:lang w:val="ru-RU"/>
        </w:rPr>
        <w:t>*</w:t>
      </w:r>
      <w:r w:rsidRPr="002343E2">
        <w:rPr>
          <w:rFonts w:ascii="Courier New" w:hAnsi="Courier New"/>
          <w:lang w:val="ru-RU"/>
        </w:rPr>
        <w:t xml:space="preserve">- Понял, как работает </w:t>
      </w:r>
      <w:proofErr w:type="spellStart"/>
      <w:r>
        <w:rPr>
          <w:rFonts w:ascii="Courier New" w:hAnsi="Courier New"/>
        </w:rPr>
        <w:t>useState</w:t>
      </w:r>
      <w:proofErr w:type="spellEnd"/>
      <w:r w:rsidRPr="002343E2">
        <w:rPr>
          <w:rFonts w:ascii="Courier New" w:hAnsi="Courier New"/>
          <w:lang w:val="ru-RU"/>
        </w:rPr>
        <w:t xml:space="preserve"> в </w:t>
      </w:r>
      <w:r>
        <w:rPr>
          <w:rFonts w:ascii="Courier New" w:hAnsi="Courier New"/>
        </w:rPr>
        <w:t>React</w:t>
      </w:r>
      <w:r w:rsidRPr="002343E2">
        <w:rPr>
          <w:rFonts w:ascii="Courier New" w:hAnsi="Courier New"/>
          <w:lang w:val="ru-RU"/>
        </w:rPr>
        <w:br/>
        <w:t xml:space="preserve">- Научился </w:t>
      </w:r>
      <w:proofErr w:type="gramStart"/>
      <w:r w:rsidRPr="002343E2">
        <w:rPr>
          <w:rFonts w:ascii="Courier New" w:hAnsi="Courier New"/>
          <w:lang w:val="ru-RU"/>
        </w:rPr>
        <w:t>использовать .</w:t>
      </w:r>
      <w:r>
        <w:rPr>
          <w:rFonts w:ascii="Courier New" w:hAnsi="Courier New"/>
        </w:rPr>
        <w:t>map</w:t>
      </w:r>
      <w:proofErr w:type="gramEnd"/>
      <w:r w:rsidRPr="002343E2">
        <w:rPr>
          <w:rFonts w:ascii="Courier New" w:hAnsi="Courier New"/>
          <w:lang w:val="ru-RU"/>
        </w:rPr>
        <w:t>() для списков</w:t>
      </w:r>
      <w:r w:rsidRPr="002343E2">
        <w:rPr>
          <w:rFonts w:ascii="Courier New" w:hAnsi="Courier New"/>
          <w:lang w:val="ru-RU"/>
        </w:rPr>
        <w:br/>
        <w:t xml:space="preserve">- Разобрался в структуре </w:t>
      </w:r>
      <w:r>
        <w:rPr>
          <w:rFonts w:ascii="Courier New" w:hAnsi="Courier New"/>
        </w:rPr>
        <w:t>React</w:t>
      </w:r>
      <w:r w:rsidRPr="002343E2">
        <w:rPr>
          <w:rFonts w:ascii="Courier New" w:hAnsi="Courier New"/>
          <w:lang w:val="ru-RU"/>
        </w:rPr>
        <w:t xml:space="preserve"> компонентов</w:t>
      </w:r>
      <w:r w:rsidRPr="002343E2">
        <w:rPr>
          <w:rFonts w:ascii="Courier New" w:hAnsi="Courier New"/>
          <w:lang w:val="ru-RU"/>
        </w:rPr>
        <w:br/>
      </w:r>
      <w:r w:rsidRPr="002343E2">
        <w:rPr>
          <w:rFonts w:ascii="Courier New" w:hAnsi="Courier New"/>
          <w:lang w:val="ru-RU"/>
        </w:rPr>
        <w:lastRenderedPageBreak/>
        <w:t xml:space="preserve">- Узнал </w:t>
      </w:r>
      <w:r w:rsidR="002343E2">
        <w:rPr>
          <w:rFonts w:ascii="Courier New" w:hAnsi="Courier New"/>
          <w:lang w:val="ru-RU"/>
        </w:rPr>
        <w:t xml:space="preserve">про переменные и их использование </w:t>
      </w:r>
      <w:r w:rsidRPr="002343E2">
        <w:rPr>
          <w:rFonts w:ascii="Courier New" w:hAnsi="Courier New"/>
          <w:lang w:val="ru-RU"/>
        </w:rPr>
        <w:br/>
      </w:r>
    </w:p>
    <w:p w14:paraId="6712526A" w14:textId="77777777" w:rsidR="00CB25B7" w:rsidRPr="002343E2" w:rsidRDefault="00000000">
      <w:pPr>
        <w:pStyle w:val="31"/>
        <w:rPr>
          <w:lang w:val="ru-RU"/>
        </w:rPr>
      </w:pPr>
      <w:r w:rsidRPr="002343E2">
        <w:rPr>
          <w:lang w:val="ru-RU"/>
        </w:rPr>
        <w:t xml:space="preserve">5. Процент использования / </w:t>
      </w:r>
      <w:r>
        <w:t>Usage</w:t>
      </w:r>
      <w:r w:rsidRPr="002343E2">
        <w:rPr>
          <w:lang w:val="ru-RU"/>
        </w:rPr>
        <w:t xml:space="preserve"> </w:t>
      </w:r>
      <w:r>
        <w:t>Percentage</w:t>
      </w:r>
      <w:r w:rsidRPr="002343E2">
        <w:rPr>
          <w:lang w:val="ru-RU"/>
        </w:rPr>
        <w:t xml:space="preserve"> / </w:t>
      </w:r>
      <w:proofErr w:type="spellStart"/>
      <w:r w:rsidRPr="002343E2">
        <w:rPr>
          <w:lang w:val="ru-RU"/>
        </w:rPr>
        <w:t>Пайдалану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пайызы</w:t>
      </w:r>
      <w:proofErr w:type="spellEnd"/>
    </w:p>
    <w:p w14:paraId="44F0933C" w14:textId="61FE31D8" w:rsidR="00CB25B7" w:rsidRPr="002343E2" w:rsidRDefault="00000000">
      <w:pPr>
        <w:rPr>
          <w:lang w:val="ru-RU"/>
        </w:rPr>
      </w:pPr>
      <w:r w:rsidRPr="002343E2">
        <w:rPr>
          <w:lang w:val="ru-RU"/>
        </w:rPr>
        <w:t xml:space="preserve">Оцените, какой процент вашего кода был сгенерирован/помог </w:t>
      </w:r>
      <w:r>
        <w:t>AI</w:t>
      </w:r>
      <w:r w:rsidRPr="002343E2">
        <w:rPr>
          <w:lang w:val="ru-RU"/>
        </w:rPr>
        <w:t xml:space="preserve"> / </w:t>
      </w:r>
      <w:r>
        <w:t>Estimate</w:t>
      </w:r>
      <w:r w:rsidRPr="002343E2">
        <w:rPr>
          <w:lang w:val="ru-RU"/>
        </w:rPr>
        <w:t xml:space="preserve"> </w:t>
      </w:r>
      <w:r>
        <w:t>what</w:t>
      </w:r>
      <w:r w:rsidRPr="002343E2">
        <w:rPr>
          <w:lang w:val="ru-RU"/>
        </w:rPr>
        <w:t xml:space="preserve"> </w:t>
      </w:r>
      <w:r>
        <w:t>percentage</w:t>
      </w:r>
      <w:r w:rsidRPr="002343E2">
        <w:rPr>
          <w:lang w:val="ru-RU"/>
        </w:rPr>
        <w:t xml:space="preserve"> </w:t>
      </w:r>
      <w:r>
        <w:t>of</w:t>
      </w:r>
      <w:r w:rsidRPr="002343E2">
        <w:rPr>
          <w:lang w:val="ru-RU"/>
        </w:rPr>
        <w:t xml:space="preserve"> </w:t>
      </w:r>
      <w:r>
        <w:t>your</w:t>
      </w:r>
      <w:r w:rsidRPr="002343E2">
        <w:rPr>
          <w:lang w:val="ru-RU"/>
        </w:rPr>
        <w:t xml:space="preserve"> </w:t>
      </w:r>
      <w:r>
        <w:t>code</w:t>
      </w:r>
      <w:r w:rsidRPr="002343E2">
        <w:rPr>
          <w:lang w:val="ru-RU"/>
        </w:rPr>
        <w:t xml:space="preserve"> </w:t>
      </w:r>
      <w:r>
        <w:t>was</w:t>
      </w:r>
      <w:r w:rsidRPr="002343E2">
        <w:rPr>
          <w:lang w:val="ru-RU"/>
        </w:rPr>
        <w:t xml:space="preserve"> </w:t>
      </w:r>
      <w:r>
        <w:t>generated</w:t>
      </w:r>
      <w:r w:rsidRPr="002343E2">
        <w:rPr>
          <w:lang w:val="ru-RU"/>
        </w:rPr>
        <w:t>/</w:t>
      </w:r>
      <w:r>
        <w:t>helped</w:t>
      </w:r>
      <w:r w:rsidRPr="002343E2">
        <w:rPr>
          <w:lang w:val="ru-RU"/>
        </w:rPr>
        <w:t xml:space="preserve"> </w:t>
      </w:r>
      <w:r>
        <w:t>by</w:t>
      </w:r>
      <w:r w:rsidRPr="002343E2">
        <w:rPr>
          <w:lang w:val="ru-RU"/>
        </w:rPr>
        <w:t xml:space="preserve"> </w:t>
      </w:r>
      <w:r>
        <w:t>AI</w:t>
      </w:r>
      <w:r w:rsidRPr="002343E2">
        <w:rPr>
          <w:lang w:val="ru-RU"/>
        </w:rPr>
        <w:t xml:space="preserve"> / </w:t>
      </w:r>
      <w:proofErr w:type="spellStart"/>
      <w:r w:rsidRPr="002343E2">
        <w:rPr>
          <w:lang w:val="ru-RU"/>
        </w:rPr>
        <w:t>Кодтың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қанша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пайызы</w:t>
      </w:r>
      <w:proofErr w:type="spellEnd"/>
      <w:r w:rsidRPr="002343E2">
        <w:rPr>
          <w:lang w:val="ru-RU"/>
        </w:rPr>
        <w:t xml:space="preserve"> </w:t>
      </w:r>
      <w:r>
        <w:t>AI</w:t>
      </w:r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жасаған</w:t>
      </w:r>
      <w:proofErr w:type="spellEnd"/>
      <w:r w:rsidRPr="002343E2">
        <w:rPr>
          <w:lang w:val="ru-RU"/>
        </w:rPr>
        <w:t>/</w:t>
      </w:r>
      <w:proofErr w:type="spellStart"/>
      <w:r w:rsidRPr="002343E2">
        <w:rPr>
          <w:lang w:val="ru-RU"/>
        </w:rPr>
        <w:t>көмектескенін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бағалаңыз</w:t>
      </w:r>
      <w:proofErr w:type="spellEnd"/>
      <w:r w:rsidRPr="002343E2">
        <w:rPr>
          <w:lang w:val="ru-RU"/>
        </w:rPr>
        <w:t>:</w:t>
      </w:r>
    </w:p>
    <w:p w14:paraId="3EA691A7" w14:textId="59F3D947" w:rsidR="00CB25B7" w:rsidRPr="002343E2" w:rsidRDefault="00000000" w:rsidP="002343E2">
      <w:pPr>
        <w:pStyle w:val="a0"/>
        <w:rPr>
          <w:lang w:val="ru-RU"/>
        </w:rPr>
      </w:pPr>
      <w:r w:rsidRPr="002343E2">
        <w:rPr>
          <w:lang w:val="ru-RU"/>
        </w:rPr>
        <w:t xml:space="preserve">- </w:t>
      </w:r>
      <w:proofErr w:type="gramStart"/>
      <w:r w:rsidRPr="002343E2">
        <w:rPr>
          <w:lang w:val="ru-RU"/>
        </w:rPr>
        <w:t>[ ]</w:t>
      </w:r>
      <w:proofErr w:type="gramEnd"/>
      <w:r w:rsidRPr="002343E2">
        <w:rPr>
          <w:lang w:val="ru-RU"/>
        </w:rPr>
        <w:t xml:space="preserve"> </w:t>
      </w:r>
      <w:proofErr w:type="gramStart"/>
      <w:r w:rsidRPr="002343E2">
        <w:rPr>
          <w:lang w:val="ru-RU"/>
        </w:rPr>
        <w:t>76-100</w:t>
      </w:r>
      <w:proofErr w:type="gramEnd"/>
      <w:r w:rsidRPr="002343E2">
        <w:rPr>
          <w:lang w:val="ru-RU"/>
        </w:rPr>
        <w:t>% (</w:t>
      </w:r>
      <w:r>
        <w:t>AI</w:t>
      </w:r>
      <w:r w:rsidRPr="002343E2">
        <w:rPr>
          <w:lang w:val="ru-RU"/>
        </w:rPr>
        <w:t xml:space="preserve"> сгенерировал почти весь код, я только проверил/исправил)</w:t>
      </w:r>
    </w:p>
    <w:p w14:paraId="172E9839" w14:textId="77777777" w:rsidR="00CB25B7" w:rsidRPr="002343E2" w:rsidRDefault="00000000">
      <w:pPr>
        <w:pStyle w:val="21"/>
        <w:rPr>
          <w:lang w:val="ru-RU"/>
        </w:rPr>
      </w:pPr>
      <w:r w:rsidRPr="002343E2">
        <w:rPr>
          <w:lang w:val="ru-RU"/>
        </w:rPr>
        <w:t xml:space="preserve">Чек-лист перед отправкой / </w:t>
      </w:r>
      <w:r>
        <w:t>Submission</w:t>
      </w:r>
      <w:r w:rsidRPr="002343E2">
        <w:rPr>
          <w:lang w:val="ru-RU"/>
        </w:rPr>
        <w:t xml:space="preserve"> </w:t>
      </w:r>
      <w:r>
        <w:t>Checklist</w:t>
      </w:r>
      <w:r w:rsidRPr="002343E2">
        <w:rPr>
          <w:lang w:val="ru-RU"/>
        </w:rPr>
        <w:t xml:space="preserve"> / </w:t>
      </w:r>
      <w:proofErr w:type="spellStart"/>
      <w:r w:rsidRPr="002343E2">
        <w:rPr>
          <w:lang w:val="ru-RU"/>
        </w:rPr>
        <w:t>Жіберу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алдындағы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тексеру</w:t>
      </w:r>
      <w:proofErr w:type="spellEnd"/>
      <w:r w:rsidRPr="002343E2">
        <w:rPr>
          <w:lang w:val="ru-RU"/>
        </w:rPr>
        <w:t xml:space="preserve"> </w:t>
      </w:r>
      <w:proofErr w:type="spellStart"/>
      <w:r w:rsidRPr="002343E2">
        <w:rPr>
          <w:lang w:val="ru-RU"/>
        </w:rPr>
        <w:t>тізімі</w:t>
      </w:r>
      <w:proofErr w:type="spellEnd"/>
    </w:p>
    <w:p w14:paraId="71929367" w14:textId="53936016" w:rsidR="00CB25B7" w:rsidRPr="002343E2" w:rsidRDefault="00000000">
      <w:pPr>
        <w:pStyle w:val="a0"/>
        <w:rPr>
          <w:lang w:val="ru-RU"/>
        </w:rPr>
      </w:pPr>
      <w:r w:rsidRPr="002343E2">
        <w:rPr>
          <w:lang w:val="ru-RU"/>
        </w:rPr>
        <w:t xml:space="preserve">- </w:t>
      </w:r>
      <w:proofErr w:type="gramStart"/>
      <w:r w:rsidRPr="002343E2">
        <w:rPr>
          <w:lang w:val="ru-RU"/>
        </w:rPr>
        <w:t>[ ]</w:t>
      </w:r>
      <w:proofErr w:type="gramEnd"/>
      <w:r w:rsidRPr="002343E2">
        <w:rPr>
          <w:lang w:val="ru-RU"/>
        </w:rPr>
        <w:t xml:space="preserve"> Отчет заполнен</w:t>
      </w:r>
      <w:r w:rsidR="002343E2">
        <w:rPr>
          <w:lang w:val="ru-RU"/>
        </w:rPr>
        <w:t xml:space="preserve"> </w:t>
      </w:r>
      <w:r w:rsidRPr="002343E2">
        <w:rPr>
          <w:lang w:val="ru-RU"/>
        </w:rPr>
        <w:t>вручную (напечатан, не скопирован)</w:t>
      </w:r>
    </w:p>
    <w:p w14:paraId="1F2DC850" w14:textId="10C0CC06" w:rsidR="00CB25B7" w:rsidRPr="002343E2" w:rsidRDefault="00000000">
      <w:pPr>
        <w:pStyle w:val="a0"/>
        <w:rPr>
          <w:lang w:val="ru-RU"/>
        </w:rPr>
      </w:pPr>
      <w:r w:rsidRPr="002343E2">
        <w:rPr>
          <w:lang w:val="ru-RU"/>
        </w:rPr>
        <w:t xml:space="preserve">- </w:t>
      </w:r>
      <w:proofErr w:type="gramStart"/>
      <w:r w:rsidRPr="002343E2">
        <w:rPr>
          <w:lang w:val="ru-RU"/>
        </w:rPr>
        <w:t>[ ]</w:t>
      </w:r>
      <w:proofErr w:type="gramEnd"/>
      <w:r w:rsidRPr="002343E2">
        <w:rPr>
          <w:lang w:val="ru-RU"/>
        </w:rPr>
        <w:t xml:space="preserve"> Описан весь процесс работы с </w:t>
      </w:r>
      <w:r>
        <w:t>AI</w:t>
      </w:r>
      <w:r w:rsidRPr="002343E2">
        <w:rPr>
          <w:lang w:val="ru-RU"/>
        </w:rPr>
        <w:t xml:space="preserve"> (от первого до последнего шага)</w:t>
      </w:r>
    </w:p>
    <w:p w14:paraId="3A6A5C23" w14:textId="77777777" w:rsidR="00CB25B7" w:rsidRDefault="00000000">
      <w:pPr>
        <w:pStyle w:val="a0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Указан</w:t>
      </w:r>
      <w:proofErr w:type="spellEnd"/>
      <w:r>
        <w:t xml:space="preserve"> AI инструмент</w:t>
      </w:r>
    </w:p>
    <w:p w14:paraId="1D5D7199" w14:textId="31513EF6" w:rsidR="00CB25B7" w:rsidRPr="002343E2" w:rsidRDefault="00000000">
      <w:pPr>
        <w:pStyle w:val="a0"/>
        <w:rPr>
          <w:lang w:val="ru-RU"/>
        </w:rPr>
      </w:pPr>
      <w:r w:rsidRPr="002343E2">
        <w:rPr>
          <w:lang w:val="ru-RU"/>
        </w:rPr>
        <w:t xml:space="preserve">- </w:t>
      </w:r>
      <w:proofErr w:type="gramStart"/>
      <w:r w:rsidRPr="002343E2">
        <w:rPr>
          <w:lang w:val="ru-RU"/>
        </w:rPr>
        <w:t>[ ]</w:t>
      </w:r>
      <w:proofErr w:type="gramEnd"/>
      <w:r w:rsidRPr="002343E2">
        <w:rPr>
          <w:lang w:val="ru-RU"/>
        </w:rPr>
        <w:t xml:space="preserve"> Вставлены все </w:t>
      </w:r>
      <w:proofErr w:type="spellStart"/>
      <w:r w:rsidRPr="002343E2">
        <w:rPr>
          <w:lang w:val="ru-RU"/>
        </w:rPr>
        <w:t>промпты</w:t>
      </w:r>
      <w:proofErr w:type="spellEnd"/>
      <w:r w:rsidRPr="002343E2">
        <w:rPr>
          <w:lang w:val="ru-RU"/>
        </w:rPr>
        <w:t xml:space="preserve"> (включая неудачные попытки)</w:t>
      </w:r>
    </w:p>
    <w:p w14:paraId="1F2E7F13" w14:textId="77777777" w:rsidR="00CB25B7" w:rsidRDefault="00000000">
      <w:pPr>
        <w:pStyle w:val="a0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Указан</w:t>
      </w:r>
      <w:proofErr w:type="spellEnd"/>
      <w:r>
        <w:t xml:space="preserve"> процент использования</w:t>
      </w:r>
    </w:p>
    <w:p w14:paraId="55CDD045" w14:textId="602C12AC" w:rsidR="00CB25B7" w:rsidRPr="002343E2" w:rsidRDefault="00000000">
      <w:pPr>
        <w:pStyle w:val="a0"/>
        <w:rPr>
          <w:lang w:val="ru-RU"/>
        </w:rPr>
      </w:pPr>
      <w:r w:rsidRPr="002343E2">
        <w:rPr>
          <w:lang w:val="ru-RU"/>
        </w:rPr>
        <w:t xml:space="preserve">- </w:t>
      </w:r>
      <w:proofErr w:type="gramStart"/>
      <w:r w:rsidRPr="002343E2">
        <w:rPr>
          <w:lang w:val="ru-RU"/>
        </w:rPr>
        <w:t>[ ]</w:t>
      </w:r>
      <w:proofErr w:type="gramEnd"/>
      <w:r w:rsidRPr="002343E2">
        <w:rPr>
          <w:lang w:val="ru-RU"/>
        </w:rPr>
        <w:t xml:space="preserve"> Отчет соответствует процессу, записанному в </w:t>
      </w:r>
      <w:proofErr w:type="spellStart"/>
      <w:r>
        <w:t>OquLabs</w:t>
      </w:r>
      <w:proofErr w:type="spellEnd"/>
      <w:r w:rsidRPr="002343E2">
        <w:rPr>
          <w:lang w:val="ru-RU"/>
        </w:rPr>
        <w:t xml:space="preserve"> сессии</w:t>
      </w:r>
    </w:p>
    <w:p w14:paraId="55DD49E2" w14:textId="6856836A" w:rsidR="00CB25B7" w:rsidRPr="002343E2" w:rsidRDefault="00000000" w:rsidP="002343E2">
      <w:pPr>
        <w:pStyle w:val="a0"/>
        <w:rPr>
          <w:lang w:val="ru-RU"/>
        </w:rPr>
      </w:pPr>
      <w:r w:rsidRPr="002343E2">
        <w:rPr>
          <w:lang w:val="ru-RU"/>
        </w:rPr>
        <w:t xml:space="preserve">- </w:t>
      </w:r>
      <w:proofErr w:type="gramStart"/>
      <w:r w:rsidRPr="002343E2">
        <w:rPr>
          <w:lang w:val="ru-RU"/>
        </w:rPr>
        <w:t>[ ]</w:t>
      </w:r>
      <w:proofErr w:type="gramEnd"/>
      <w:r w:rsidRPr="002343E2">
        <w:rPr>
          <w:lang w:val="ru-RU"/>
        </w:rPr>
        <w:t xml:space="preserve"> Файл сохранен как `</w:t>
      </w:r>
      <w:r>
        <w:t>AI</w:t>
      </w:r>
      <w:r w:rsidRPr="002343E2">
        <w:rPr>
          <w:lang w:val="ru-RU"/>
        </w:rPr>
        <w:t>_</w:t>
      </w:r>
      <w:r>
        <w:t>REPORT</w:t>
      </w:r>
      <w:r w:rsidRPr="002343E2">
        <w:rPr>
          <w:lang w:val="ru-RU"/>
        </w:rPr>
        <w:t>` в корне проекта</w:t>
      </w:r>
    </w:p>
    <w:p w14:paraId="2684D715" w14:textId="59FC6E05" w:rsidR="00CB25B7" w:rsidRPr="002343E2" w:rsidRDefault="00CB25B7">
      <w:pPr>
        <w:pStyle w:val="a0"/>
        <w:rPr>
          <w:lang w:val="ru-RU"/>
        </w:rPr>
      </w:pPr>
    </w:p>
    <w:sectPr w:rsidR="00CB25B7" w:rsidRPr="002343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110446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198510">
    <w:abstractNumId w:val="8"/>
  </w:num>
  <w:num w:numId="2" w16cid:durableId="1644657516">
    <w:abstractNumId w:val="6"/>
  </w:num>
  <w:num w:numId="3" w16cid:durableId="233593617">
    <w:abstractNumId w:val="5"/>
  </w:num>
  <w:num w:numId="4" w16cid:durableId="852718490">
    <w:abstractNumId w:val="4"/>
  </w:num>
  <w:num w:numId="5" w16cid:durableId="62603758">
    <w:abstractNumId w:val="7"/>
  </w:num>
  <w:num w:numId="6" w16cid:durableId="1328048456">
    <w:abstractNumId w:val="3"/>
  </w:num>
  <w:num w:numId="7" w16cid:durableId="419719678">
    <w:abstractNumId w:val="2"/>
  </w:num>
  <w:num w:numId="8" w16cid:durableId="40910801">
    <w:abstractNumId w:val="1"/>
  </w:num>
  <w:num w:numId="9" w16cid:durableId="116477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3E2"/>
    <w:rsid w:val="0029639D"/>
    <w:rsid w:val="00326F90"/>
    <w:rsid w:val="00521778"/>
    <w:rsid w:val="00AA1D8D"/>
    <w:rsid w:val="00B47730"/>
    <w:rsid w:val="00CB0664"/>
    <w:rsid w:val="00CB25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C86042"/>
  <w14:defaultImageDpi w14:val="300"/>
  <w15:docId w15:val="{7EDB6E08-9E3B-44A8-AEDE-E6EF5F39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343E2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84155EC54CA445AB140D7A16A60546" ma:contentTypeVersion="0" ma:contentTypeDescription="Create a new document." ma:contentTypeScope="" ma:versionID="8556cee1e907d0cccd792aba7aa35f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2C333E-8AC5-481C-93D2-56B27765A6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CD8CF28-DCF0-4235-AF45-B60BBA187E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AD232B-7839-4E7D-891E-7B32B4DC6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Абраев Радмир Ниязович</cp:lastModifiedBy>
  <cp:revision>2</cp:revision>
  <dcterms:created xsi:type="dcterms:W3CDTF">2013-12-23T23:15:00Z</dcterms:created>
  <dcterms:modified xsi:type="dcterms:W3CDTF">2026-01-24T06:38:00Z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0x0101004A84155EC54CA445AB140D7A16A60546</vt:lpwstr>
  </property>
</Properties>
</file>
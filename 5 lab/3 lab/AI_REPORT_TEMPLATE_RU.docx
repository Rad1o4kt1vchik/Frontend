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6497" w14:textId="77777777" w:rsidR="00F36CB4" w:rsidRPr="00D57691" w:rsidRDefault="00000000">
      <w:pPr>
        <w:jc w:val="center"/>
        <w:rPr>
          <w:lang w:val="ru-RU"/>
        </w:rPr>
      </w:pPr>
      <w:r>
        <w:rPr>
          <w:rFonts w:ascii="Calibri" w:eastAsia="Calibri" w:hAnsi="Calibri"/>
          <w:b/>
          <w:sz w:val="32"/>
        </w:rPr>
        <w:t>AI</w:t>
      </w:r>
      <w:r w:rsidRPr="00D57691">
        <w:rPr>
          <w:rFonts w:ascii="Calibri" w:eastAsia="Calibri" w:hAnsi="Calibri"/>
          <w:b/>
          <w:sz w:val="32"/>
          <w:lang w:val="ru-RU"/>
        </w:rPr>
        <w:t>_</w:t>
      </w:r>
      <w:r>
        <w:rPr>
          <w:rFonts w:ascii="Calibri" w:eastAsia="Calibri" w:hAnsi="Calibri"/>
          <w:b/>
          <w:sz w:val="32"/>
        </w:rPr>
        <w:t>REPORT</w:t>
      </w:r>
    </w:p>
    <w:p w14:paraId="41972EA7" w14:textId="77777777" w:rsidR="00F36CB4" w:rsidRPr="00D57691" w:rsidRDefault="00000000">
      <w:pPr>
        <w:jc w:val="center"/>
        <w:rPr>
          <w:lang w:val="ru-RU"/>
        </w:rPr>
      </w:pPr>
      <w:r w:rsidRPr="00D57691">
        <w:rPr>
          <w:rFonts w:ascii="Calibri" w:eastAsia="Calibri" w:hAnsi="Calibri"/>
          <w:i/>
          <w:color w:val="646464"/>
          <w:sz w:val="20"/>
          <w:lang w:val="ru-RU"/>
        </w:rPr>
        <w:t xml:space="preserve">Отчет об использовании </w:t>
      </w:r>
      <w:r>
        <w:rPr>
          <w:rFonts w:ascii="Calibri" w:eastAsia="Calibri" w:hAnsi="Calibri"/>
          <w:i/>
          <w:color w:val="646464"/>
          <w:sz w:val="20"/>
        </w:rPr>
        <w:t>AI</w:t>
      </w:r>
    </w:p>
    <w:p w14:paraId="672A6659" w14:textId="77777777" w:rsidR="00F36CB4" w:rsidRPr="00D57691" w:rsidRDefault="00F36CB4">
      <w:pPr>
        <w:rPr>
          <w:lang w:val="ru-RU"/>
        </w:rPr>
      </w:pPr>
    </w:p>
    <w:p w14:paraId="4864FB01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color w:val="B40000"/>
          <w:lang w:val="ru-RU"/>
        </w:rPr>
        <w:t>ВАЖНО</w:t>
      </w:r>
      <w:proofErr w:type="gramStart"/>
      <w:r w:rsidRPr="00D57691">
        <w:rPr>
          <w:rFonts w:ascii="Calibri" w:eastAsia="Calibri" w:hAnsi="Calibri"/>
          <w:b/>
          <w:color w:val="B40000"/>
          <w:lang w:val="ru-RU"/>
        </w:rPr>
        <w:t>: Если</w:t>
      </w:r>
      <w:proofErr w:type="gramEnd"/>
      <w:r w:rsidRPr="00D57691">
        <w:rPr>
          <w:rFonts w:ascii="Calibri" w:eastAsia="Calibri" w:hAnsi="Calibri"/>
          <w:b/>
          <w:color w:val="B40000"/>
          <w:lang w:val="ru-RU"/>
        </w:rPr>
        <w:t xml:space="preserve"> вы использовали </w:t>
      </w:r>
      <w:r>
        <w:rPr>
          <w:rFonts w:ascii="Calibri" w:eastAsia="Calibri" w:hAnsi="Calibri"/>
          <w:b/>
          <w:color w:val="B40000"/>
        </w:rPr>
        <w:t>AI</w:t>
      </w:r>
      <w:r w:rsidRPr="00D57691">
        <w:rPr>
          <w:rFonts w:ascii="Calibri" w:eastAsia="Calibri" w:hAnsi="Calibri"/>
          <w:b/>
          <w:color w:val="B40000"/>
          <w:lang w:val="ru-RU"/>
        </w:rPr>
        <w:t xml:space="preserve"> (даже как консультанта), этот отчет обязателен. Отсутствие отчета = -100 баллов (академическая нечестность).</w:t>
      </w:r>
    </w:p>
    <w:p w14:paraId="0A37501D" w14:textId="77777777" w:rsidR="00F36CB4" w:rsidRPr="00D57691" w:rsidRDefault="00F36CB4">
      <w:pPr>
        <w:rPr>
          <w:lang w:val="ru-RU"/>
        </w:rPr>
      </w:pPr>
    </w:p>
    <w:p w14:paraId="3B9D54C1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lang w:val="ru-RU"/>
        </w:rPr>
        <w:t>ИНСТРУКЦИЯ ПО ЗАПОЛНЕНИЮ:</w:t>
      </w:r>
    </w:p>
    <w:p w14:paraId="17F8AD4B" w14:textId="77777777" w:rsidR="00F36CB4" w:rsidRPr="00D57691" w:rsidRDefault="00000000">
      <w:pPr>
        <w:rPr>
          <w:lang w:val="ru-RU"/>
        </w:rPr>
      </w:pPr>
      <w:r w:rsidRPr="00D57691">
        <w:rPr>
          <w:lang w:val="ru-RU"/>
        </w:rPr>
        <w:t xml:space="preserve">1. Шаблон загружен в </w:t>
      </w:r>
      <w:r>
        <w:t>Teams</w:t>
      </w:r>
      <w:r w:rsidRPr="00D57691">
        <w:rPr>
          <w:lang w:val="ru-RU"/>
        </w:rPr>
        <w:t xml:space="preserve"> (раздел "Файлы курса")</w:t>
      </w:r>
    </w:p>
    <w:p w14:paraId="38879457" w14:textId="77777777" w:rsidR="00F36CB4" w:rsidRPr="00D57691" w:rsidRDefault="00000000">
      <w:pPr>
        <w:rPr>
          <w:lang w:val="ru-RU"/>
        </w:rPr>
      </w:pPr>
      <w:r w:rsidRPr="00D57691">
        <w:rPr>
          <w:lang w:val="ru-RU"/>
        </w:rPr>
        <w:t>2. Скачайте и скопируйте файл на компьютер</w:t>
      </w:r>
    </w:p>
    <w:p w14:paraId="77DFD8A2" w14:textId="77777777" w:rsidR="00F36CB4" w:rsidRPr="00D57691" w:rsidRDefault="00000000">
      <w:pPr>
        <w:rPr>
          <w:lang w:val="ru-RU"/>
        </w:rPr>
      </w:pPr>
      <w:r w:rsidRPr="00D57691">
        <w:rPr>
          <w:lang w:val="ru-RU"/>
        </w:rPr>
        <w:t>3. Заполните шаблон ВРУЧНУЮ: печатайте весь контент в этом документе</w:t>
      </w:r>
    </w:p>
    <w:p w14:paraId="0A268942" w14:textId="77777777" w:rsidR="00F36CB4" w:rsidRPr="00D57691" w:rsidRDefault="00000000">
      <w:pPr>
        <w:rPr>
          <w:lang w:val="ru-RU"/>
        </w:rPr>
      </w:pPr>
      <w:r w:rsidRPr="00D57691">
        <w:rPr>
          <w:lang w:val="ru-RU"/>
        </w:rPr>
        <w:t xml:space="preserve">4. НЕ используйте </w:t>
      </w:r>
      <w:r>
        <w:t>AI</w:t>
      </w:r>
      <w:r w:rsidRPr="00D57691">
        <w:rPr>
          <w:lang w:val="ru-RU"/>
        </w:rPr>
        <w:t xml:space="preserve"> для генерации отчета</w:t>
      </w:r>
    </w:p>
    <w:p w14:paraId="6F359414" w14:textId="77777777" w:rsidR="00F36CB4" w:rsidRPr="00D57691" w:rsidRDefault="00000000">
      <w:pPr>
        <w:rPr>
          <w:lang w:val="ru-RU"/>
        </w:rPr>
      </w:pPr>
      <w:r w:rsidRPr="00D57691">
        <w:rPr>
          <w:lang w:val="ru-RU"/>
        </w:rPr>
        <w:t xml:space="preserve">5. Прикрепите заполненный файл в </w:t>
      </w:r>
      <w:proofErr w:type="spellStart"/>
      <w:r>
        <w:t>OquLabs</w:t>
      </w:r>
      <w:proofErr w:type="spellEnd"/>
      <w:r w:rsidRPr="00D57691">
        <w:rPr>
          <w:lang w:val="ru-RU"/>
        </w:rPr>
        <w:t xml:space="preserve"> вместе с решением</w:t>
      </w:r>
    </w:p>
    <w:p w14:paraId="5DAB6C7B" w14:textId="77777777" w:rsidR="00F36CB4" w:rsidRPr="00D57691" w:rsidRDefault="00F36CB4">
      <w:pPr>
        <w:rPr>
          <w:lang w:val="ru-RU"/>
        </w:rPr>
      </w:pPr>
    </w:p>
    <w:p w14:paraId="1210923D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color w:val="003366"/>
          <w:lang w:val="ru-RU"/>
        </w:rPr>
        <w:t xml:space="preserve">1. ИНФОРМАЦИЯ ОБ ИСПОЛЬЗОВАНИИ </w:t>
      </w:r>
      <w:r>
        <w:rPr>
          <w:rFonts w:ascii="Calibri" w:eastAsia="Calibri" w:hAnsi="Calibri"/>
          <w:b/>
          <w:color w:val="003366"/>
        </w:rPr>
        <w:t>AI</w:t>
      </w:r>
    </w:p>
    <w:p w14:paraId="02EB378F" w14:textId="77777777" w:rsidR="00F36CB4" w:rsidRPr="00D57691" w:rsidRDefault="00F36CB4">
      <w:pPr>
        <w:rPr>
          <w:lang w:val="ru-RU"/>
        </w:rPr>
      </w:pPr>
    </w:p>
    <w:p w14:paraId="37ED03F4" w14:textId="1EF95433" w:rsidR="00F36CB4" w:rsidRPr="00D57691" w:rsidRDefault="66A00229">
      <w:pPr>
        <w:rPr>
          <w:lang w:val="ru-RU"/>
        </w:rPr>
      </w:pPr>
      <w:r w:rsidRPr="00D57691">
        <w:rPr>
          <w:rFonts w:ascii="Calibri" w:eastAsia="Calibri" w:hAnsi="Calibri"/>
          <w:b/>
          <w:bCs/>
          <w:lang w:val="ru-RU"/>
        </w:rPr>
        <w:t>ФИО студента</w:t>
      </w:r>
      <w:r w:rsidRPr="00D57691">
        <w:rPr>
          <w:rFonts w:ascii="Calibri" w:eastAsia="Calibri" w:hAnsi="Calibri"/>
          <w:i/>
          <w:iCs/>
          <w:color w:val="969696"/>
          <w:lang w:val="ru-RU"/>
        </w:rPr>
        <w:t xml:space="preserve">: </w:t>
      </w:r>
      <w:r w:rsidR="00D57691">
        <w:rPr>
          <w:rFonts w:ascii="Calibri" w:eastAsia="Calibri" w:hAnsi="Calibri"/>
          <w:i/>
          <w:iCs/>
          <w:color w:val="969696"/>
          <w:lang w:val="ru-RU"/>
        </w:rPr>
        <w:t>Абраев Радмир</w:t>
      </w:r>
    </w:p>
    <w:p w14:paraId="6BB9EE22" w14:textId="717F359F" w:rsidR="00F36CB4" w:rsidRPr="00D57691" w:rsidRDefault="66A00229">
      <w:pPr>
        <w:rPr>
          <w:lang w:val="ru-RU"/>
        </w:rPr>
      </w:pPr>
      <w:r w:rsidRPr="00D57691">
        <w:rPr>
          <w:rFonts w:ascii="Calibri" w:eastAsia="Calibri" w:hAnsi="Calibri"/>
          <w:b/>
          <w:bCs/>
          <w:lang w:val="ru-RU"/>
        </w:rPr>
        <w:t>Номер группы</w:t>
      </w:r>
      <w:r w:rsidRPr="00D57691">
        <w:rPr>
          <w:rFonts w:ascii="Calibri" w:eastAsia="Calibri" w:hAnsi="Calibri"/>
          <w:i/>
          <w:iCs/>
          <w:color w:val="969696"/>
          <w:lang w:val="ru-RU"/>
        </w:rPr>
        <w:t xml:space="preserve">: </w:t>
      </w:r>
      <w:r w:rsidR="00D57691">
        <w:rPr>
          <w:rFonts w:ascii="Calibri" w:eastAsia="Calibri" w:hAnsi="Calibri"/>
          <w:i/>
          <w:iCs/>
          <w:color w:val="969696"/>
        </w:rPr>
        <w:t>Software</w:t>
      </w:r>
      <w:r w:rsidR="00D57691" w:rsidRPr="00D57691">
        <w:rPr>
          <w:rFonts w:ascii="Calibri" w:eastAsia="Calibri" w:hAnsi="Calibri"/>
          <w:i/>
          <w:iCs/>
          <w:color w:val="969696"/>
          <w:lang w:val="ru-RU"/>
        </w:rPr>
        <w:t xml:space="preserve"> </w:t>
      </w:r>
      <w:r w:rsidR="00D57691">
        <w:rPr>
          <w:rFonts w:ascii="Calibri" w:eastAsia="Calibri" w:hAnsi="Calibri"/>
          <w:i/>
          <w:iCs/>
          <w:color w:val="969696"/>
        </w:rPr>
        <w:t>Engineering</w:t>
      </w:r>
    </w:p>
    <w:p w14:paraId="69AEEF8B" w14:textId="57577F36" w:rsidR="00F36CB4" w:rsidRPr="00D57691" w:rsidRDefault="66A00229" w:rsidP="66A00229">
      <w:pPr>
        <w:rPr>
          <w:rFonts w:ascii="Calibri" w:eastAsia="Calibri" w:hAnsi="Calibri"/>
          <w:i/>
          <w:iCs/>
          <w:color w:val="969696"/>
          <w:lang w:val="ru-RU"/>
        </w:rPr>
      </w:pPr>
      <w:r w:rsidRPr="00D57691">
        <w:rPr>
          <w:rFonts w:ascii="Calibri" w:eastAsia="Calibri" w:hAnsi="Calibri"/>
          <w:b/>
          <w:bCs/>
          <w:lang w:val="ru-RU"/>
        </w:rPr>
        <w:t>Номер лабораторной работы</w:t>
      </w:r>
      <w:r w:rsidRPr="00D57691">
        <w:rPr>
          <w:rFonts w:ascii="Calibri" w:eastAsia="Calibri" w:hAnsi="Calibri"/>
          <w:i/>
          <w:iCs/>
          <w:color w:val="969696"/>
          <w:lang w:val="ru-RU"/>
        </w:rPr>
        <w:t xml:space="preserve">: </w:t>
      </w:r>
      <w:r w:rsidRPr="66A00229">
        <w:rPr>
          <w:rFonts w:ascii="Calibri" w:eastAsia="Calibri" w:hAnsi="Calibri"/>
          <w:i/>
          <w:iCs/>
          <w:color w:val="969696"/>
        </w:rPr>
        <w:t>Lab</w:t>
      </w:r>
      <w:r w:rsidRPr="00D57691">
        <w:rPr>
          <w:rFonts w:ascii="Calibri" w:eastAsia="Calibri" w:hAnsi="Calibri"/>
          <w:i/>
          <w:iCs/>
          <w:color w:val="969696"/>
          <w:lang w:val="ru-RU"/>
        </w:rPr>
        <w:t>_03</w:t>
      </w:r>
    </w:p>
    <w:p w14:paraId="432642C1" w14:textId="08ECF2AC" w:rsidR="00F36CB4" w:rsidRPr="00D57691" w:rsidRDefault="054D1131" w:rsidP="054D1131">
      <w:pPr>
        <w:rPr>
          <w:rFonts w:ascii="Calibri" w:eastAsia="Calibri" w:hAnsi="Calibri"/>
          <w:i/>
          <w:iCs/>
          <w:color w:val="969696"/>
          <w:lang w:val="ru-RU"/>
        </w:rPr>
      </w:pPr>
      <w:r w:rsidRPr="00D57691">
        <w:rPr>
          <w:rFonts w:ascii="Calibri" w:eastAsia="Calibri" w:hAnsi="Calibri"/>
          <w:b/>
          <w:bCs/>
          <w:lang w:val="ru-RU"/>
        </w:rPr>
        <w:t>Дата заполнения</w:t>
      </w:r>
      <w:r w:rsidRPr="00D57691">
        <w:rPr>
          <w:rFonts w:ascii="Calibri" w:eastAsia="Calibri" w:hAnsi="Calibri"/>
          <w:i/>
          <w:iCs/>
          <w:color w:val="969696"/>
          <w:lang w:val="ru-RU"/>
        </w:rPr>
        <w:t>: 31.01.2026</w:t>
      </w:r>
    </w:p>
    <w:p w14:paraId="6A05A809" w14:textId="77777777" w:rsidR="00F36CB4" w:rsidRPr="00D57691" w:rsidRDefault="00F36CB4">
      <w:pPr>
        <w:rPr>
          <w:lang w:val="ru-RU"/>
        </w:rPr>
      </w:pPr>
    </w:p>
    <w:p w14:paraId="2A820AD0" w14:textId="77777777" w:rsidR="00F36CB4" w:rsidRPr="00D57691" w:rsidRDefault="00000000">
      <w:pPr>
        <w:rPr>
          <w:lang w:val="ru-RU"/>
        </w:rPr>
      </w:pPr>
      <w:r>
        <w:rPr>
          <w:rFonts w:ascii="Calibri" w:eastAsia="Calibri" w:hAnsi="Calibri"/>
          <w:b/>
        </w:rPr>
        <w:t>AI</w:t>
      </w:r>
      <w:r w:rsidRPr="00D57691">
        <w:rPr>
          <w:rFonts w:ascii="Calibri" w:eastAsia="Calibri" w:hAnsi="Calibri"/>
          <w:b/>
          <w:lang w:val="ru-RU"/>
        </w:rPr>
        <w:t xml:space="preserve"> инструмент (отметьте):</w:t>
      </w:r>
    </w:p>
    <w:p w14:paraId="42B0FBBC" w14:textId="4A63FEE0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lang w:val="ru-RU"/>
        </w:rPr>
        <w:t xml:space="preserve">☐ Другой: </w:t>
      </w:r>
      <w:r w:rsidR="00D57691">
        <w:rPr>
          <w:rFonts w:ascii="Calibri" w:eastAsia="Calibri" w:hAnsi="Calibri"/>
        </w:rPr>
        <w:t>Perplexity</w:t>
      </w:r>
      <w:r w:rsidR="00D57691" w:rsidRPr="00D57691">
        <w:rPr>
          <w:rFonts w:ascii="Calibri" w:eastAsia="Calibri" w:hAnsi="Calibri"/>
          <w:lang w:val="ru-RU"/>
        </w:rPr>
        <w:t xml:space="preserve"> </w:t>
      </w:r>
      <w:r w:rsidR="00D57691">
        <w:rPr>
          <w:rFonts w:ascii="Calibri" w:eastAsia="Calibri" w:hAnsi="Calibri"/>
        </w:rPr>
        <w:t>AI</w:t>
      </w:r>
      <w:r w:rsidR="00D57691" w:rsidRPr="00D57691">
        <w:rPr>
          <w:rFonts w:ascii="Calibri" w:eastAsia="Calibri" w:hAnsi="Calibri"/>
          <w:lang w:val="ru-RU"/>
        </w:rPr>
        <w:t xml:space="preserve"> </w:t>
      </w:r>
      <w:r w:rsidR="00D57691">
        <w:rPr>
          <w:rFonts w:ascii="Calibri" w:eastAsia="Calibri" w:hAnsi="Calibri"/>
          <w:lang w:val="ru-RU"/>
        </w:rPr>
        <w:t xml:space="preserve">с внутренним </w:t>
      </w:r>
      <w:r w:rsidR="00D57691">
        <w:rPr>
          <w:rFonts w:ascii="Calibri" w:eastAsia="Calibri" w:hAnsi="Calibri"/>
        </w:rPr>
        <w:t>Claude</w:t>
      </w:r>
      <w:r w:rsidR="00D57691" w:rsidRPr="00D57691">
        <w:rPr>
          <w:rFonts w:ascii="Calibri" w:eastAsia="Calibri" w:hAnsi="Calibri"/>
          <w:lang w:val="ru-RU"/>
        </w:rPr>
        <w:t xml:space="preserve"> </w:t>
      </w:r>
      <w:r w:rsidR="00D57691">
        <w:rPr>
          <w:rFonts w:ascii="Calibri" w:eastAsia="Calibri" w:hAnsi="Calibri"/>
        </w:rPr>
        <w:t>Sonnet</w:t>
      </w:r>
      <w:r w:rsidR="00D57691" w:rsidRPr="00D57691">
        <w:rPr>
          <w:rFonts w:ascii="Calibri" w:eastAsia="Calibri" w:hAnsi="Calibri"/>
          <w:lang w:val="ru-RU"/>
        </w:rPr>
        <w:t xml:space="preserve"> 4.5</w:t>
      </w:r>
    </w:p>
    <w:p w14:paraId="5A39BBE3" w14:textId="77777777" w:rsidR="00F36CB4" w:rsidRPr="00D57691" w:rsidRDefault="00F36CB4">
      <w:pPr>
        <w:rPr>
          <w:lang w:val="ru-RU"/>
        </w:rPr>
      </w:pPr>
    </w:p>
    <w:p w14:paraId="664E4D93" w14:textId="2C3CCE5C" w:rsidR="00F36CB4" w:rsidRPr="00D57691" w:rsidRDefault="054D1131">
      <w:pPr>
        <w:rPr>
          <w:lang w:val="ru-RU"/>
        </w:rPr>
      </w:pPr>
      <w:r w:rsidRPr="00D57691">
        <w:rPr>
          <w:rFonts w:ascii="Calibri" w:eastAsia="Calibri" w:hAnsi="Calibri"/>
          <w:b/>
          <w:bCs/>
          <w:lang w:val="ru-RU"/>
        </w:rPr>
        <w:t>Версия/дата использования</w:t>
      </w:r>
      <w:r w:rsidRPr="00D57691">
        <w:rPr>
          <w:rFonts w:ascii="Calibri" w:eastAsia="Calibri" w:hAnsi="Calibri"/>
          <w:i/>
          <w:iCs/>
          <w:color w:val="969696"/>
          <w:lang w:val="ru-RU"/>
        </w:rPr>
        <w:t xml:space="preserve">: </w:t>
      </w:r>
      <w:r w:rsidR="00D57691">
        <w:rPr>
          <w:rFonts w:ascii="Calibri" w:eastAsia="Calibri" w:hAnsi="Calibri"/>
          <w:i/>
          <w:iCs/>
          <w:color w:val="969696"/>
        </w:rPr>
        <w:t>Claude</w:t>
      </w:r>
      <w:r w:rsidR="00D57691" w:rsidRPr="00D57691">
        <w:rPr>
          <w:rFonts w:ascii="Calibri" w:eastAsia="Calibri" w:hAnsi="Calibri"/>
          <w:i/>
          <w:iCs/>
          <w:color w:val="969696"/>
          <w:lang w:val="ru-RU"/>
        </w:rPr>
        <w:t xml:space="preserve"> </w:t>
      </w:r>
      <w:r w:rsidR="00D57691">
        <w:rPr>
          <w:rFonts w:ascii="Calibri" w:eastAsia="Calibri" w:hAnsi="Calibri"/>
          <w:i/>
          <w:iCs/>
          <w:color w:val="969696"/>
        </w:rPr>
        <w:t>Sonnet</w:t>
      </w:r>
      <w:r w:rsidR="00D57691" w:rsidRPr="00D57691">
        <w:rPr>
          <w:rFonts w:ascii="Calibri" w:eastAsia="Calibri" w:hAnsi="Calibri"/>
          <w:i/>
          <w:iCs/>
          <w:color w:val="969696"/>
          <w:lang w:val="ru-RU"/>
        </w:rPr>
        <w:t>,</w:t>
      </w:r>
      <w:r w:rsidRPr="00D57691">
        <w:rPr>
          <w:rFonts w:ascii="Calibri" w:eastAsia="Calibri" w:hAnsi="Calibri"/>
          <w:i/>
          <w:iCs/>
          <w:color w:val="969696"/>
          <w:lang w:val="ru-RU"/>
        </w:rPr>
        <w:t xml:space="preserve"> 2026-01-31</w:t>
      </w:r>
    </w:p>
    <w:p w14:paraId="41C8F396" w14:textId="77777777" w:rsidR="00F36CB4" w:rsidRPr="00D57691" w:rsidRDefault="00F36CB4">
      <w:pPr>
        <w:rPr>
          <w:lang w:val="ru-RU"/>
        </w:rPr>
      </w:pPr>
    </w:p>
    <w:p w14:paraId="2007C5F5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color w:val="003366"/>
          <w:lang w:val="ru-RU"/>
        </w:rPr>
        <w:t>2. КОНКРЕТНЫЕ ВОПРОСЫ/ПРОМПТЫ</w:t>
      </w:r>
    </w:p>
    <w:p w14:paraId="72A3D3EC" w14:textId="77777777" w:rsidR="00F36CB4" w:rsidRPr="00D57691" w:rsidRDefault="00F36CB4">
      <w:pPr>
        <w:rPr>
          <w:lang w:val="ru-RU"/>
        </w:rPr>
      </w:pPr>
    </w:p>
    <w:p w14:paraId="125F1154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color w:val="B40000"/>
          <w:lang w:val="ru-RU"/>
        </w:rPr>
        <w:t xml:space="preserve">ВАЖНО: </w:t>
      </w:r>
      <w:r>
        <w:rPr>
          <w:rFonts w:ascii="Calibri" w:eastAsia="Calibri" w:hAnsi="Calibri"/>
          <w:b/>
          <w:color w:val="B40000"/>
        </w:rPr>
        <w:t>AI</w:t>
      </w:r>
      <w:r w:rsidRPr="00D57691">
        <w:rPr>
          <w:rFonts w:ascii="Calibri" w:eastAsia="Calibri" w:hAnsi="Calibri"/>
          <w:b/>
          <w:color w:val="B40000"/>
          <w:lang w:val="ru-RU"/>
        </w:rPr>
        <w:t xml:space="preserve"> использовался ТОЛЬКО как консультант (вопросы, объяснения), НЕ для генерации кода. Весь код был написан вами вручную.</w:t>
      </w:r>
    </w:p>
    <w:p w14:paraId="0D0B940D" w14:textId="77777777" w:rsidR="00F36CB4" w:rsidRPr="00D57691" w:rsidRDefault="00F36CB4">
      <w:pPr>
        <w:rPr>
          <w:lang w:val="ru-RU"/>
        </w:rPr>
      </w:pPr>
    </w:p>
    <w:p w14:paraId="3C242C44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 w:rsidRPr="00D57691"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 w:rsidRPr="00D57691">
        <w:rPr>
          <w:rFonts w:ascii="Calibri" w:eastAsia="Calibri" w:hAnsi="Calibri"/>
          <w:b/>
          <w:sz w:val="24"/>
          <w:lang w:val="ru-RU"/>
        </w:rPr>
        <w:t xml:space="preserve"> 1:</w:t>
      </w:r>
    </w:p>
    <w:p w14:paraId="79B30A14" w14:textId="77777777" w:rsidR="00F36CB4" w:rsidRPr="00D01658" w:rsidRDefault="00000000">
      <w:pPr>
        <w:rPr>
          <w:rFonts w:ascii="Calibri" w:eastAsia="Calibri" w:hAnsi="Calibri"/>
          <w:b/>
          <w:lang w:val="ru-RU"/>
        </w:rPr>
      </w:pPr>
      <w:r w:rsidRPr="00D57691">
        <w:rPr>
          <w:rFonts w:ascii="Calibri" w:eastAsia="Calibri" w:hAnsi="Calibri"/>
          <w:b/>
          <w:lang w:val="ru-RU"/>
        </w:rPr>
        <w:t>Ваш вопрос:</w:t>
      </w:r>
    </w:p>
    <w:p w14:paraId="395B25FE" w14:textId="1FECD126" w:rsidR="00D57691" w:rsidRPr="00D57691" w:rsidRDefault="00D57691">
      <w:pPr>
        <w:rPr>
          <w:lang w:val="ru-RU"/>
        </w:rPr>
      </w:pPr>
      <w:r>
        <w:rPr>
          <w:rFonts w:ascii="Calibri" w:eastAsia="Calibri" w:hAnsi="Calibri"/>
          <w:b/>
          <w:lang w:val="ru-RU"/>
        </w:rPr>
        <w:t xml:space="preserve">Прикрепленный файл задания + </w:t>
      </w:r>
      <w:proofErr w:type="gramStart"/>
      <w:r w:rsidRPr="00D57691">
        <w:rPr>
          <w:rFonts w:ascii="Calibri" w:eastAsia="Calibri" w:hAnsi="Calibri"/>
          <w:b/>
          <w:lang w:val="ru-RU"/>
        </w:rPr>
        <w:t>Расскажи</w:t>
      </w:r>
      <w:proofErr w:type="gramEnd"/>
      <w:r w:rsidRPr="00D57691">
        <w:rPr>
          <w:rFonts w:ascii="Calibri" w:eastAsia="Calibri" w:hAnsi="Calibri"/>
          <w:b/>
          <w:lang w:val="ru-RU"/>
        </w:rPr>
        <w:t xml:space="preserve"> что надо делать в данной работе</w:t>
      </w:r>
    </w:p>
    <w:p w14:paraId="139EA1D0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lang w:val="ru-RU"/>
        </w:rPr>
        <w:t>Что вы получили? (отметьте):</w:t>
      </w:r>
    </w:p>
    <w:p w14:paraId="3ADC6F20" w14:textId="15C8AC50" w:rsidR="00F36CB4" w:rsidRPr="00D57691" w:rsidRDefault="054D1131" w:rsidP="054D1131">
      <w:pPr>
        <w:rPr>
          <w:rFonts w:ascii="Calibri" w:eastAsia="Calibri" w:hAnsi="Calibri"/>
          <w:lang w:val="ru-RU"/>
        </w:rPr>
      </w:pPr>
      <w:r w:rsidRPr="00D57691">
        <w:rPr>
          <w:rFonts w:ascii="Calibri" w:eastAsia="Calibri" w:hAnsi="Calibri"/>
          <w:lang w:val="ru-RU"/>
        </w:rPr>
        <w:t xml:space="preserve">☐ Объяснение концепции             получил это </w:t>
      </w:r>
    </w:p>
    <w:p w14:paraId="7B8163E8" w14:textId="122F83B7" w:rsidR="00F36CB4" w:rsidRPr="00D57691" w:rsidRDefault="054D1131" w:rsidP="054D1131">
      <w:pPr>
        <w:rPr>
          <w:rFonts w:ascii="Calibri" w:eastAsia="Calibri" w:hAnsi="Calibri"/>
          <w:lang w:val="ru-RU"/>
        </w:rPr>
      </w:pPr>
      <w:r w:rsidRPr="00D57691">
        <w:rPr>
          <w:rFonts w:ascii="Calibri" w:eastAsia="Calibri" w:hAnsi="Calibri"/>
          <w:lang w:val="ru-RU"/>
        </w:rPr>
        <w:t>☐ Объяснение синтаксиса</w:t>
      </w:r>
      <w:r w:rsidRPr="00D57691">
        <w:rPr>
          <w:lang w:val="ru-RU"/>
        </w:rPr>
        <w:tab/>
      </w:r>
      <w:r w:rsidRPr="00D57691">
        <w:rPr>
          <w:rFonts w:ascii="Calibri" w:eastAsia="Calibri" w:hAnsi="Calibri"/>
          <w:lang w:val="ru-RU"/>
        </w:rPr>
        <w:t xml:space="preserve">и это </w:t>
      </w:r>
    </w:p>
    <w:p w14:paraId="7740B579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lang w:val="ru-RU"/>
        </w:rPr>
        <w:t>☐ Другое: _________________</w:t>
      </w:r>
    </w:p>
    <w:p w14:paraId="5E6612C8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lang w:val="ru-RU"/>
        </w:rPr>
        <w:t xml:space="preserve">Краткое описание ответа </w:t>
      </w:r>
      <w:r>
        <w:rPr>
          <w:rFonts w:ascii="Calibri" w:eastAsia="Calibri" w:hAnsi="Calibri"/>
          <w:b/>
        </w:rPr>
        <w:t>AI</w:t>
      </w:r>
      <w:r w:rsidRPr="00D57691">
        <w:rPr>
          <w:rFonts w:ascii="Calibri" w:eastAsia="Calibri" w:hAnsi="Calibri"/>
          <w:b/>
          <w:lang w:val="ru-RU"/>
        </w:rPr>
        <w:t>:</w:t>
      </w:r>
    </w:p>
    <w:p w14:paraId="0E27B00A" w14:textId="30398990" w:rsidR="00F36CB4" w:rsidRPr="00D57691" w:rsidRDefault="00D57691">
      <w:pPr>
        <w:rPr>
          <w:lang w:val="ru-RU"/>
        </w:rPr>
      </w:pPr>
      <w:r>
        <w:rPr>
          <w:rFonts w:ascii="Calibri" w:eastAsia="Calibri" w:hAnsi="Calibri"/>
          <w:color w:val="DCDCDC"/>
          <w:sz w:val="20"/>
          <w:szCs w:val="20"/>
          <w:lang w:val="ru-RU"/>
        </w:rPr>
        <w:t xml:space="preserve">ИИ </w:t>
      </w:r>
      <w:proofErr w:type="gramStart"/>
      <w:r>
        <w:rPr>
          <w:rFonts w:ascii="Calibri" w:eastAsia="Calibri" w:hAnsi="Calibri"/>
          <w:color w:val="DCDCDC"/>
          <w:sz w:val="20"/>
          <w:szCs w:val="20"/>
          <w:lang w:val="ru-RU"/>
        </w:rPr>
        <w:t>рассказал</w:t>
      </w:r>
      <w:proofErr w:type="gramEnd"/>
      <w:r>
        <w:rPr>
          <w:rFonts w:ascii="Calibri" w:eastAsia="Calibri" w:hAnsi="Calibri"/>
          <w:color w:val="DCDCDC"/>
          <w:sz w:val="20"/>
          <w:szCs w:val="20"/>
          <w:lang w:val="ru-RU"/>
        </w:rPr>
        <w:t xml:space="preserve"> что нужно делать в работе и полностью перевел саму работу</w:t>
      </w:r>
    </w:p>
    <w:p w14:paraId="26B2F6B3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 w:rsidRPr="00D57691"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 w:rsidRPr="00D57691">
        <w:rPr>
          <w:rFonts w:ascii="Calibri" w:eastAsia="Calibri" w:hAnsi="Calibri"/>
          <w:b/>
          <w:sz w:val="24"/>
          <w:lang w:val="ru-RU"/>
        </w:rPr>
        <w:t xml:space="preserve"> 2:</w:t>
      </w:r>
    </w:p>
    <w:p w14:paraId="469CBAD5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lang w:val="ru-RU"/>
        </w:rPr>
        <w:t>Ваш вопрос:</w:t>
      </w:r>
    </w:p>
    <w:p w14:paraId="764AD068" w14:textId="0AAE2494" w:rsidR="00F36CB4" w:rsidRPr="00D57691" w:rsidRDefault="00D57691" w:rsidP="00D57691">
      <w:pPr>
        <w:rPr>
          <w:lang w:val="ru-RU"/>
        </w:rPr>
      </w:pPr>
      <w:r w:rsidRPr="00D57691">
        <w:rPr>
          <w:lang w:val="ru-RU"/>
        </w:rPr>
        <w:t>Давай рассмотрим первое задание</w:t>
      </w:r>
    </w:p>
    <w:p w14:paraId="32DA0CCA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lang w:val="ru-RU"/>
        </w:rPr>
        <w:t>Что вы получили? (отметьте):</w:t>
      </w:r>
    </w:p>
    <w:p w14:paraId="4BB28543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lang w:val="ru-RU"/>
        </w:rPr>
        <w:t>☐ Объяснение концепции</w:t>
      </w:r>
    </w:p>
    <w:p w14:paraId="6C73D103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lang w:val="ru-RU"/>
        </w:rPr>
        <w:t xml:space="preserve">Краткое описание ответа </w:t>
      </w:r>
      <w:r>
        <w:rPr>
          <w:rFonts w:ascii="Calibri" w:eastAsia="Calibri" w:hAnsi="Calibri"/>
          <w:b/>
        </w:rPr>
        <w:t>AI</w:t>
      </w:r>
      <w:r w:rsidRPr="00D57691">
        <w:rPr>
          <w:rFonts w:ascii="Calibri" w:eastAsia="Calibri" w:hAnsi="Calibri"/>
          <w:b/>
          <w:lang w:val="ru-RU"/>
        </w:rPr>
        <w:t>:</w:t>
      </w:r>
    </w:p>
    <w:p w14:paraId="60061E4C" w14:textId="668D2FD7" w:rsidR="00F36CB4" w:rsidRPr="00D57691" w:rsidRDefault="00D57691">
      <w:pPr>
        <w:rPr>
          <w:lang w:val="ru-RU"/>
        </w:rPr>
      </w:pPr>
      <w:r>
        <w:rPr>
          <w:rFonts w:ascii="Calibri" w:eastAsia="Calibri" w:hAnsi="Calibri"/>
          <w:color w:val="DCDCDC"/>
          <w:sz w:val="20"/>
          <w:lang w:val="ru-RU"/>
        </w:rPr>
        <w:t xml:space="preserve">Детальное описание всей работы </w:t>
      </w:r>
      <w:r>
        <w:rPr>
          <w:rFonts w:ascii="Calibri" w:eastAsia="Calibri" w:hAnsi="Calibri"/>
          <w:color w:val="DCDCDC"/>
          <w:sz w:val="20"/>
        </w:rPr>
        <w:t>task</w:t>
      </w:r>
      <w:r w:rsidRPr="00D57691">
        <w:rPr>
          <w:rFonts w:ascii="Calibri" w:eastAsia="Calibri" w:hAnsi="Calibri"/>
          <w:color w:val="DCDCDC"/>
          <w:sz w:val="20"/>
          <w:lang w:val="ru-RU"/>
        </w:rPr>
        <w:t>1/</w:t>
      </w:r>
      <w:r>
        <w:rPr>
          <w:rFonts w:ascii="Calibri" w:eastAsia="Calibri" w:hAnsi="Calibri"/>
          <w:color w:val="DCDCDC"/>
          <w:sz w:val="20"/>
        </w:rPr>
        <w:t>lab</w:t>
      </w:r>
      <w:r w:rsidRPr="00D57691">
        <w:rPr>
          <w:rFonts w:ascii="Calibri" w:eastAsia="Calibri" w:hAnsi="Calibri"/>
          <w:color w:val="DCDCDC"/>
          <w:sz w:val="20"/>
          <w:lang w:val="ru-RU"/>
        </w:rPr>
        <w:t>-03</w:t>
      </w:r>
      <w:r>
        <w:rPr>
          <w:rFonts w:ascii="Calibri" w:eastAsia="Calibri" w:hAnsi="Calibri"/>
          <w:color w:val="DCDCDC"/>
          <w:sz w:val="20"/>
          <w:lang w:val="ru-RU"/>
        </w:rPr>
        <w:t>. Детально все коды и объяснение нужной структуры</w:t>
      </w:r>
    </w:p>
    <w:p w14:paraId="10EAF26D" w14:textId="18CECF3D" w:rsidR="00D57691" w:rsidRPr="00D57691" w:rsidRDefault="00D57691" w:rsidP="00D57691">
      <w:pPr>
        <w:rPr>
          <w:lang w:val="ru-RU"/>
        </w:rPr>
      </w:pPr>
      <w:r w:rsidRPr="00D57691"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 w:rsidRPr="00D57691"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 w:rsidRPr="00D57691">
        <w:rPr>
          <w:rFonts w:ascii="Calibri" w:eastAsia="Calibri" w:hAnsi="Calibri"/>
          <w:b/>
          <w:sz w:val="24"/>
          <w:lang w:val="ru-RU"/>
        </w:rPr>
        <w:t xml:space="preserve"> </w:t>
      </w:r>
      <w:r>
        <w:rPr>
          <w:rFonts w:ascii="Calibri" w:eastAsia="Calibri" w:hAnsi="Calibri"/>
          <w:b/>
          <w:sz w:val="24"/>
          <w:lang w:val="ru-RU"/>
        </w:rPr>
        <w:t>3</w:t>
      </w:r>
      <w:r w:rsidRPr="00D57691">
        <w:rPr>
          <w:rFonts w:ascii="Calibri" w:eastAsia="Calibri" w:hAnsi="Calibri"/>
          <w:b/>
          <w:sz w:val="24"/>
          <w:lang w:val="ru-RU"/>
        </w:rPr>
        <w:t>:</w:t>
      </w:r>
    </w:p>
    <w:p w14:paraId="2062FFE3" w14:textId="6B39A1AC" w:rsidR="00D57691" w:rsidRPr="00D57691" w:rsidRDefault="00D57691" w:rsidP="00D57691">
      <w:pPr>
        <w:rPr>
          <w:lang w:val="ru-RU"/>
        </w:rPr>
      </w:pPr>
      <w:r w:rsidRPr="00D57691">
        <w:rPr>
          <w:rFonts w:ascii="Calibri" w:eastAsia="Calibri" w:hAnsi="Calibri"/>
          <w:b/>
          <w:lang w:val="ru-RU"/>
        </w:rPr>
        <w:t>Ваш вопрос:</w:t>
      </w:r>
      <w:r>
        <w:rPr>
          <w:rFonts w:ascii="Calibri" w:eastAsia="Calibri" w:hAnsi="Calibri"/>
          <w:b/>
          <w:lang w:val="ru-RU"/>
        </w:rPr>
        <w:t xml:space="preserve"> </w:t>
      </w:r>
      <w:r w:rsidRPr="00D57691">
        <w:rPr>
          <w:rFonts w:ascii="Calibri" w:eastAsia="Calibri" w:hAnsi="Calibri"/>
          <w:b/>
          <w:lang w:val="ru-RU"/>
        </w:rPr>
        <w:t>Дай мне полный код для каждого нужного файла</w:t>
      </w:r>
    </w:p>
    <w:p w14:paraId="34302919" w14:textId="77777777" w:rsidR="00D57691" w:rsidRPr="00D57691" w:rsidRDefault="00D57691" w:rsidP="00D57691">
      <w:pPr>
        <w:rPr>
          <w:lang w:val="ru-RU"/>
        </w:rPr>
      </w:pPr>
      <w:r w:rsidRPr="00D57691">
        <w:rPr>
          <w:rFonts w:ascii="Calibri" w:eastAsia="Calibri" w:hAnsi="Calibri"/>
          <w:b/>
          <w:lang w:val="ru-RU"/>
        </w:rPr>
        <w:t>Что вы получили? (отметьте):</w:t>
      </w:r>
    </w:p>
    <w:p w14:paraId="36A565A5" w14:textId="08250809" w:rsidR="00D57691" w:rsidRPr="00D57691" w:rsidRDefault="00D57691" w:rsidP="00D57691">
      <w:pPr>
        <w:rPr>
          <w:lang w:val="ru-RU"/>
        </w:rPr>
      </w:pPr>
      <w:r w:rsidRPr="00D57691">
        <w:rPr>
          <w:rFonts w:ascii="Segoe UI Symbol" w:eastAsia="Calibri" w:hAnsi="Segoe UI Symbol" w:cs="Segoe UI Symbol"/>
          <w:lang w:val="ru-RU"/>
        </w:rPr>
        <w:t>☐</w:t>
      </w:r>
      <w:r w:rsidRPr="00D57691">
        <w:rPr>
          <w:rFonts w:ascii="Calibri" w:eastAsia="Calibri" w:hAnsi="Calibri"/>
          <w:lang w:val="ru-RU"/>
        </w:rPr>
        <w:t xml:space="preserve"> </w:t>
      </w:r>
      <w:r>
        <w:rPr>
          <w:rFonts w:ascii="Calibri" w:eastAsia="Calibri" w:hAnsi="Calibri"/>
          <w:lang w:val="ru-RU"/>
        </w:rPr>
        <w:t>Полный код для каждого компонента 1 задания</w:t>
      </w:r>
    </w:p>
    <w:p w14:paraId="02394250" w14:textId="77777777" w:rsidR="00D57691" w:rsidRPr="00D57691" w:rsidRDefault="00D57691" w:rsidP="00D57691">
      <w:pPr>
        <w:rPr>
          <w:lang w:val="ru-RU"/>
        </w:rPr>
      </w:pPr>
      <w:r w:rsidRPr="00D57691">
        <w:rPr>
          <w:rFonts w:ascii="Calibri" w:eastAsia="Calibri" w:hAnsi="Calibri"/>
          <w:b/>
          <w:lang w:val="ru-RU"/>
        </w:rPr>
        <w:t xml:space="preserve">Краткое описание ответа </w:t>
      </w:r>
      <w:r>
        <w:rPr>
          <w:rFonts w:ascii="Calibri" w:eastAsia="Calibri" w:hAnsi="Calibri"/>
          <w:b/>
        </w:rPr>
        <w:t>AI</w:t>
      </w:r>
      <w:r w:rsidRPr="00D57691">
        <w:rPr>
          <w:rFonts w:ascii="Calibri" w:eastAsia="Calibri" w:hAnsi="Calibri"/>
          <w:b/>
          <w:lang w:val="ru-RU"/>
        </w:rPr>
        <w:t>:</w:t>
      </w:r>
    </w:p>
    <w:p w14:paraId="44EAFD9C" w14:textId="6A482696" w:rsidR="00F36CB4" w:rsidRDefault="00D57691">
      <w:pPr>
        <w:rPr>
          <w:rFonts w:ascii="Calibri" w:eastAsia="Calibri" w:hAnsi="Calibri"/>
          <w:color w:val="DCDCDC"/>
          <w:sz w:val="20"/>
          <w:lang w:val="ru-RU"/>
        </w:rPr>
      </w:pPr>
      <w:r>
        <w:rPr>
          <w:rFonts w:ascii="Calibri" w:eastAsia="Calibri" w:hAnsi="Calibri"/>
          <w:color w:val="DCDCDC"/>
          <w:sz w:val="20"/>
          <w:lang w:val="ru-RU"/>
        </w:rPr>
        <w:t>Все коды работы</w:t>
      </w:r>
    </w:p>
    <w:p w14:paraId="7E0D9624" w14:textId="0E92E81A" w:rsidR="00D57691" w:rsidRPr="00D57691" w:rsidRDefault="00D57691" w:rsidP="00D57691">
      <w:pPr>
        <w:rPr>
          <w:lang w:val="ru-RU"/>
        </w:rPr>
      </w:pPr>
      <w:r w:rsidRPr="00D57691"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 w:rsidRPr="00D57691"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 w:rsidRPr="00D57691">
        <w:rPr>
          <w:rFonts w:ascii="Calibri" w:eastAsia="Calibri" w:hAnsi="Calibri"/>
          <w:b/>
          <w:sz w:val="24"/>
          <w:lang w:val="ru-RU"/>
        </w:rPr>
        <w:t xml:space="preserve"> </w:t>
      </w:r>
      <w:r>
        <w:rPr>
          <w:rFonts w:ascii="Calibri" w:eastAsia="Calibri" w:hAnsi="Calibri"/>
          <w:b/>
          <w:sz w:val="24"/>
          <w:lang w:val="ru-RU"/>
        </w:rPr>
        <w:t>4</w:t>
      </w:r>
      <w:r w:rsidRPr="00D57691">
        <w:rPr>
          <w:rFonts w:ascii="Calibri" w:eastAsia="Calibri" w:hAnsi="Calibri"/>
          <w:b/>
          <w:sz w:val="24"/>
          <w:lang w:val="ru-RU"/>
        </w:rPr>
        <w:t>:</w:t>
      </w:r>
    </w:p>
    <w:p w14:paraId="13AEEF9E" w14:textId="72392D54" w:rsidR="00D57691" w:rsidRPr="00D57691" w:rsidRDefault="00D57691" w:rsidP="00D57691">
      <w:pPr>
        <w:rPr>
          <w:lang w:val="ru-RU"/>
        </w:rPr>
      </w:pPr>
      <w:r w:rsidRPr="00D57691">
        <w:rPr>
          <w:rFonts w:ascii="Calibri" w:eastAsia="Calibri" w:hAnsi="Calibri"/>
          <w:b/>
          <w:lang w:val="ru-RU"/>
        </w:rPr>
        <w:t>Ваш вопрос</w:t>
      </w:r>
      <w:proofErr w:type="gramStart"/>
      <w:r w:rsidRPr="00D57691">
        <w:rPr>
          <w:rFonts w:ascii="Calibri" w:eastAsia="Calibri" w:hAnsi="Calibri"/>
          <w:b/>
          <w:lang w:val="ru-RU"/>
        </w:rPr>
        <w:t>:</w:t>
      </w:r>
      <w:r w:rsidRPr="00D57691">
        <w:rPr>
          <w:lang w:val="ru-RU"/>
        </w:rPr>
        <w:t xml:space="preserve"> </w:t>
      </w:r>
      <w:r w:rsidRPr="00D57691">
        <w:rPr>
          <w:rFonts w:ascii="Calibri" w:eastAsia="Calibri" w:hAnsi="Calibri"/>
          <w:b/>
          <w:lang w:val="ru-RU"/>
        </w:rPr>
        <w:t>Можешь</w:t>
      </w:r>
      <w:proofErr w:type="gramEnd"/>
      <w:r w:rsidRPr="00D57691">
        <w:rPr>
          <w:rFonts w:ascii="Calibri" w:eastAsia="Calibri" w:hAnsi="Calibri"/>
          <w:b/>
          <w:lang w:val="ru-RU"/>
        </w:rPr>
        <w:t xml:space="preserve"> исправить код, чтобы не менять стили</w:t>
      </w:r>
    </w:p>
    <w:p w14:paraId="392B348D" w14:textId="77777777" w:rsidR="00D57691" w:rsidRPr="00D57691" w:rsidRDefault="00D57691" w:rsidP="00D57691">
      <w:pPr>
        <w:rPr>
          <w:lang w:val="ru-RU"/>
        </w:rPr>
      </w:pPr>
      <w:r w:rsidRPr="00D57691">
        <w:rPr>
          <w:rFonts w:ascii="Calibri" w:eastAsia="Calibri" w:hAnsi="Calibri"/>
          <w:b/>
          <w:lang w:val="ru-RU"/>
        </w:rPr>
        <w:t>Что вы получили? (отметьте):</w:t>
      </w:r>
    </w:p>
    <w:p w14:paraId="498BC8E2" w14:textId="46D0F9C4" w:rsidR="00D57691" w:rsidRPr="00D57691" w:rsidRDefault="00D57691" w:rsidP="00D57691">
      <w:pPr>
        <w:rPr>
          <w:lang w:val="ru-RU"/>
        </w:rPr>
      </w:pPr>
      <w:r w:rsidRPr="00D57691">
        <w:rPr>
          <w:rFonts w:ascii="Segoe UI Symbol" w:eastAsia="Calibri" w:hAnsi="Segoe UI Symbol" w:cs="Segoe UI Symbol"/>
          <w:lang w:val="ru-RU"/>
        </w:rPr>
        <w:t>☐</w:t>
      </w:r>
      <w:r w:rsidRPr="00D57691">
        <w:rPr>
          <w:rFonts w:ascii="Calibri" w:eastAsia="Calibri" w:hAnsi="Calibri"/>
          <w:lang w:val="ru-RU"/>
        </w:rPr>
        <w:t xml:space="preserve"> </w:t>
      </w:r>
      <w:r>
        <w:rPr>
          <w:rFonts w:ascii="Calibri" w:eastAsia="Calibri" w:hAnsi="Calibri"/>
          <w:lang w:val="ru-RU"/>
        </w:rPr>
        <w:t>Полный код для каждого компонента 1 задания без полного изменения стилей</w:t>
      </w:r>
    </w:p>
    <w:p w14:paraId="68A3CF12" w14:textId="6F4BDE8C" w:rsidR="00D57691" w:rsidRPr="00D57691" w:rsidRDefault="00D57691" w:rsidP="00D57691">
      <w:pPr>
        <w:rPr>
          <w:rFonts w:ascii="Calibri" w:eastAsia="Calibri" w:hAnsi="Calibri"/>
          <w:b/>
          <w:lang w:val="ru-RU"/>
        </w:rPr>
      </w:pPr>
      <w:r w:rsidRPr="00D57691">
        <w:rPr>
          <w:rFonts w:ascii="Calibri" w:eastAsia="Calibri" w:hAnsi="Calibri"/>
          <w:b/>
          <w:lang w:val="ru-RU"/>
        </w:rPr>
        <w:t xml:space="preserve">Краткое описание ответа </w:t>
      </w:r>
      <w:r>
        <w:rPr>
          <w:rFonts w:ascii="Calibri" w:eastAsia="Calibri" w:hAnsi="Calibri"/>
          <w:b/>
        </w:rPr>
        <w:t>AI</w:t>
      </w:r>
      <w:r w:rsidRPr="00D57691">
        <w:rPr>
          <w:rFonts w:ascii="Calibri" w:eastAsia="Calibri" w:hAnsi="Calibri"/>
          <w:b/>
          <w:lang w:val="ru-RU"/>
        </w:rPr>
        <w:t>:</w:t>
      </w:r>
    </w:p>
    <w:p w14:paraId="13DB10CE" w14:textId="4BA1986E" w:rsidR="00D57691" w:rsidRDefault="00D57691" w:rsidP="00D57691">
      <w:pPr>
        <w:rPr>
          <w:rFonts w:ascii="Calibri" w:eastAsia="Calibri" w:hAnsi="Calibri"/>
          <w:color w:val="DCDCDC"/>
          <w:sz w:val="20"/>
          <w:lang w:val="ru-RU"/>
        </w:rPr>
      </w:pPr>
      <w:r>
        <w:rPr>
          <w:rFonts w:ascii="Calibri" w:eastAsia="Calibri" w:hAnsi="Calibri"/>
          <w:color w:val="DCDCDC"/>
          <w:sz w:val="20"/>
          <w:lang w:val="ru-RU"/>
        </w:rPr>
        <w:lastRenderedPageBreak/>
        <w:t>Все коды работы с другим стилем в отдельном файле</w:t>
      </w:r>
    </w:p>
    <w:p w14:paraId="4279A74E" w14:textId="6D5F1783" w:rsidR="00D57691" w:rsidRPr="00D57691" w:rsidRDefault="00D57691" w:rsidP="00D57691">
      <w:pPr>
        <w:rPr>
          <w:lang w:val="ru-RU"/>
        </w:rPr>
      </w:pPr>
      <w:r w:rsidRPr="00D57691"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 w:rsidRPr="00D57691"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 w:rsidRPr="00D57691">
        <w:rPr>
          <w:rFonts w:ascii="Calibri" w:eastAsia="Calibri" w:hAnsi="Calibri"/>
          <w:b/>
          <w:sz w:val="24"/>
          <w:lang w:val="ru-RU"/>
        </w:rPr>
        <w:t xml:space="preserve"> </w:t>
      </w:r>
      <w:r w:rsidR="00337348">
        <w:rPr>
          <w:rFonts w:ascii="Calibri" w:eastAsia="Calibri" w:hAnsi="Calibri"/>
          <w:b/>
          <w:sz w:val="24"/>
          <w:lang w:val="ru-RU"/>
        </w:rPr>
        <w:t>5</w:t>
      </w:r>
      <w:r w:rsidRPr="00D57691">
        <w:rPr>
          <w:rFonts w:ascii="Calibri" w:eastAsia="Calibri" w:hAnsi="Calibri"/>
          <w:b/>
          <w:sz w:val="24"/>
          <w:lang w:val="ru-RU"/>
        </w:rPr>
        <w:t>:</w:t>
      </w:r>
    </w:p>
    <w:p w14:paraId="50142DFB" w14:textId="732C9050" w:rsidR="00D57691" w:rsidRPr="00D57691" w:rsidRDefault="00D57691" w:rsidP="00D57691">
      <w:pPr>
        <w:rPr>
          <w:lang w:val="ru-RU"/>
        </w:rPr>
      </w:pPr>
      <w:r w:rsidRPr="00D57691">
        <w:rPr>
          <w:rFonts w:ascii="Calibri" w:eastAsia="Calibri" w:hAnsi="Calibri"/>
          <w:b/>
          <w:lang w:val="ru-RU"/>
        </w:rPr>
        <w:t>Ваш вопрос</w:t>
      </w:r>
      <w:proofErr w:type="gramStart"/>
      <w:r w:rsidRPr="00D57691">
        <w:rPr>
          <w:rFonts w:ascii="Calibri" w:eastAsia="Calibri" w:hAnsi="Calibri"/>
          <w:b/>
          <w:lang w:val="ru-RU"/>
        </w:rPr>
        <w:t>:</w:t>
      </w:r>
      <w:r w:rsidRPr="00D57691">
        <w:rPr>
          <w:lang w:val="ru-RU"/>
        </w:rPr>
        <w:t xml:space="preserve"> </w:t>
      </w:r>
      <w:r w:rsidR="00337348" w:rsidRPr="00337348">
        <w:rPr>
          <w:rFonts w:ascii="Calibri" w:eastAsia="Calibri" w:hAnsi="Calibri"/>
          <w:b/>
          <w:lang w:val="ru-RU"/>
        </w:rPr>
        <w:t>Теперь</w:t>
      </w:r>
      <w:proofErr w:type="gramEnd"/>
      <w:r w:rsidR="00337348" w:rsidRPr="00337348">
        <w:rPr>
          <w:rFonts w:ascii="Calibri" w:eastAsia="Calibri" w:hAnsi="Calibri"/>
          <w:b/>
          <w:lang w:val="ru-RU"/>
        </w:rPr>
        <w:t xml:space="preserve"> примерно в таком же стиле сделай второе задание</w:t>
      </w:r>
    </w:p>
    <w:p w14:paraId="3134DD70" w14:textId="77777777" w:rsidR="00D57691" w:rsidRPr="00D57691" w:rsidRDefault="00D57691" w:rsidP="00D57691">
      <w:pPr>
        <w:rPr>
          <w:lang w:val="ru-RU"/>
        </w:rPr>
      </w:pPr>
      <w:r w:rsidRPr="00D57691">
        <w:rPr>
          <w:rFonts w:ascii="Calibri" w:eastAsia="Calibri" w:hAnsi="Calibri"/>
          <w:b/>
          <w:lang w:val="ru-RU"/>
        </w:rPr>
        <w:t>Что вы получили? (отметьте):</w:t>
      </w:r>
    </w:p>
    <w:p w14:paraId="541FD0B4" w14:textId="0AAF6826" w:rsidR="00D57691" w:rsidRPr="00D57691" w:rsidRDefault="00D57691" w:rsidP="00D57691">
      <w:pPr>
        <w:rPr>
          <w:lang w:val="ru-RU"/>
        </w:rPr>
      </w:pPr>
      <w:r w:rsidRPr="00D57691">
        <w:rPr>
          <w:rFonts w:ascii="Segoe UI Symbol" w:eastAsia="Calibri" w:hAnsi="Segoe UI Symbol" w:cs="Segoe UI Symbol"/>
          <w:lang w:val="ru-RU"/>
        </w:rPr>
        <w:t>☐</w:t>
      </w:r>
      <w:r w:rsidRPr="00D57691">
        <w:rPr>
          <w:rFonts w:ascii="Calibri" w:eastAsia="Calibri" w:hAnsi="Calibri"/>
          <w:lang w:val="ru-RU"/>
        </w:rPr>
        <w:t xml:space="preserve"> </w:t>
      </w:r>
      <w:r>
        <w:rPr>
          <w:rFonts w:ascii="Calibri" w:eastAsia="Calibri" w:hAnsi="Calibri"/>
          <w:lang w:val="ru-RU"/>
        </w:rPr>
        <w:t xml:space="preserve">Полный код для каждого компонента </w:t>
      </w:r>
      <w:r w:rsidR="00337348">
        <w:rPr>
          <w:rFonts w:ascii="Calibri" w:eastAsia="Calibri" w:hAnsi="Calibri"/>
          <w:lang w:val="ru-RU"/>
        </w:rPr>
        <w:t>2</w:t>
      </w:r>
      <w:r>
        <w:rPr>
          <w:rFonts w:ascii="Calibri" w:eastAsia="Calibri" w:hAnsi="Calibri"/>
          <w:lang w:val="ru-RU"/>
        </w:rPr>
        <w:t xml:space="preserve"> задания без полного изменения стилей</w:t>
      </w:r>
    </w:p>
    <w:p w14:paraId="63965A03" w14:textId="77777777" w:rsidR="00D57691" w:rsidRPr="00D57691" w:rsidRDefault="00D57691" w:rsidP="00D57691">
      <w:pPr>
        <w:rPr>
          <w:rFonts w:ascii="Calibri" w:eastAsia="Calibri" w:hAnsi="Calibri"/>
          <w:b/>
          <w:lang w:val="ru-RU"/>
        </w:rPr>
      </w:pPr>
      <w:r w:rsidRPr="00D57691">
        <w:rPr>
          <w:rFonts w:ascii="Calibri" w:eastAsia="Calibri" w:hAnsi="Calibri"/>
          <w:b/>
          <w:lang w:val="ru-RU"/>
        </w:rPr>
        <w:t xml:space="preserve">Краткое описание ответа </w:t>
      </w:r>
      <w:r>
        <w:rPr>
          <w:rFonts w:ascii="Calibri" w:eastAsia="Calibri" w:hAnsi="Calibri"/>
          <w:b/>
        </w:rPr>
        <w:t>AI</w:t>
      </w:r>
      <w:r w:rsidRPr="00D57691">
        <w:rPr>
          <w:rFonts w:ascii="Calibri" w:eastAsia="Calibri" w:hAnsi="Calibri"/>
          <w:b/>
          <w:lang w:val="ru-RU"/>
        </w:rPr>
        <w:t>:</w:t>
      </w:r>
    </w:p>
    <w:p w14:paraId="1A081004" w14:textId="77777777" w:rsidR="00D57691" w:rsidRDefault="00D57691" w:rsidP="00D57691">
      <w:pPr>
        <w:rPr>
          <w:rFonts w:ascii="Calibri" w:eastAsia="Calibri" w:hAnsi="Calibri"/>
          <w:color w:val="DCDCDC"/>
          <w:sz w:val="20"/>
          <w:lang w:val="ru-RU"/>
        </w:rPr>
      </w:pPr>
      <w:r>
        <w:rPr>
          <w:rFonts w:ascii="Calibri" w:eastAsia="Calibri" w:hAnsi="Calibri"/>
          <w:color w:val="DCDCDC"/>
          <w:sz w:val="20"/>
          <w:lang w:val="ru-RU"/>
        </w:rPr>
        <w:t>Все коды работы с другим стилем в отдельном файле</w:t>
      </w:r>
    </w:p>
    <w:p w14:paraId="6F432196" w14:textId="77777777" w:rsidR="00337348" w:rsidRPr="00D57691" w:rsidRDefault="00337348" w:rsidP="00337348">
      <w:pPr>
        <w:rPr>
          <w:lang w:val="ru-RU"/>
        </w:rPr>
      </w:pPr>
      <w:r w:rsidRPr="00D57691"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 w:rsidRPr="00D57691"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 w:rsidRPr="00D57691">
        <w:rPr>
          <w:rFonts w:ascii="Calibri" w:eastAsia="Calibri" w:hAnsi="Calibri"/>
          <w:b/>
          <w:sz w:val="24"/>
          <w:lang w:val="ru-RU"/>
        </w:rPr>
        <w:t xml:space="preserve"> </w:t>
      </w:r>
      <w:r>
        <w:rPr>
          <w:rFonts w:ascii="Calibri" w:eastAsia="Calibri" w:hAnsi="Calibri"/>
          <w:b/>
          <w:sz w:val="24"/>
          <w:lang w:val="ru-RU"/>
        </w:rPr>
        <w:t>5</w:t>
      </w:r>
      <w:r w:rsidRPr="00D57691">
        <w:rPr>
          <w:rFonts w:ascii="Calibri" w:eastAsia="Calibri" w:hAnsi="Calibri"/>
          <w:b/>
          <w:sz w:val="24"/>
          <w:lang w:val="ru-RU"/>
        </w:rPr>
        <w:t>:</w:t>
      </w:r>
    </w:p>
    <w:p w14:paraId="7D6C68A1" w14:textId="716398F0" w:rsidR="00337348" w:rsidRPr="00D57691" w:rsidRDefault="00337348" w:rsidP="00337348">
      <w:pPr>
        <w:rPr>
          <w:lang w:val="ru-RU"/>
        </w:rPr>
      </w:pPr>
      <w:r w:rsidRPr="00D57691">
        <w:rPr>
          <w:rFonts w:ascii="Calibri" w:eastAsia="Calibri" w:hAnsi="Calibri"/>
          <w:b/>
          <w:lang w:val="ru-RU"/>
        </w:rPr>
        <w:t>Ваш вопрос:</w:t>
      </w:r>
      <w:r w:rsidRPr="00D57691">
        <w:rPr>
          <w:lang w:val="ru-RU"/>
        </w:rPr>
        <w:t xml:space="preserve"> </w:t>
      </w:r>
      <w:r w:rsidRPr="00337348">
        <w:rPr>
          <w:rFonts w:ascii="Calibri" w:eastAsia="Calibri" w:hAnsi="Calibri"/>
          <w:b/>
          <w:lang w:val="ru-RU"/>
        </w:rPr>
        <w:t>Дай коды без комментариев</w:t>
      </w:r>
    </w:p>
    <w:p w14:paraId="42F6F37B" w14:textId="77777777" w:rsidR="00337348" w:rsidRPr="00D57691" w:rsidRDefault="00337348" w:rsidP="00337348">
      <w:pPr>
        <w:rPr>
          <w:lang w:val="ru-RU"/>
        </w:rPr>
      </w:pPr>
      <w:r w:rsidRPr="00D57691">
        <w:rPr>
          <w:rFonts w:ascii="Calibri" w:eastAsia="Calibri" w:hAnsi="Calibri"/>
          <w:b/>
          <w:lang w:val="ru-RU"/>
        </w:rPr>
        <w:t>Что вы получили? (отметьте):</w:t>
      </w:r>
    </w:p>
    <w:p w14:paraId="16E78D6D" w14:textId="168225AA" w:rsidR="00337348" w:rsidRPr="00D57691" w:rsidRDefault="00337348" w:rsidP="00337348">
      <w:pPr>
        <w:rPr>
          <w:lang w:val="ru-RU"/>
        </w:rPr>
      </w:pPr>
      <w:r w:rsidRPr="00D57691">
        <w:rPr>
          <w:rFonts w:ascii="Segoe UI Symbol" w:eastAsia="Calibri" w:hAnsi="Segoe UI Symbol" w:cs="Segoe UI Symbol"/>
          <w:lang w:val="ru-RU"/>
        </w:rPr>
        <w:t>☐</w:t>
      </w:r>
      <w:r w:rsidRPr="00D57691">
        <w:rPr>
          <w:rFonts w:ascii="Calibri" w:eastAsia="Calibri" w:hAnsi="Calibri"/>
          <w:lang w:val="ru-RU"/>
        </w:rPr>
        <w:t xml:space="preserve"> </w:t>
      </w:r>
      <w:r>
        <w:rPr>
          <w:rFonts w:ascii="Calibri" w:eastAsia="Calibri" w:hAnsi="Calibri"/>
          <w:lang w:val="ru-RU"/>
        </w:rPr>
        <w:t>Полный код для каждого компонента обоих заданий без комментарий от ИИ с объяснениями кода</w:t>
      </w:r>
    </w:p>
    <w:p w14:paraId="4C295CF9" w14:textId="77777777" w:rsidR="00337348" w:rsidRPr="00D57691" w:rsidRDefault="00337348" w:rsidP="00337348">
      <w:pPr>
        <w:rPr>
          <w:rFonts w:ascii="Calibri" w:eastAsia="Calibri" w:hAnsi="Calibri"/>
          <w:b/>
          <w:lang w:val="ru-RU"/>
        </w:rPr>
      </w:pPr>
      <w:r w:rsidRPr="00D57691">
        <w:rPr>
          <w:rFonts w:ascii="Calibri" w:eastAsia="Calibri" w:hAnsi="Calibri"/>
          <w:b/>
          <w:lang w:val="ru-RU"/>
        </w:rPr>
        <w:t xml:space="preserve">Краткое описание ответа </w:t>
      </w:r>
      <w:r>
        <w:rPr>
          <w:rFonts w:ascii="Calibri" w:eastAsia="Calibri" w:hAnsi="Calibri"/>
          <w:b/>
        </w:rPr>
        <w:t>AI</w:t>
      </w:r>
      <w:r w:rsidRPr="00D57691">
        <w:rPr>
          <w:rFonts w:ascii="Calibri" w:eastAsia="Calibri" w:hAnsi="Calibri"/>
          <w:b/>
          <w:lang w:val="ru-RU"/>
        </w:rPr>
        <w:t>:</w:t>
      </w:r>
    </w:p>
    <w:p w14:paraId="46FDFE55" w14:textId="76420A3C" w:rsidR="00D57691" w:rsidRPr="00337348" w:rsidRDefault="00337348">
      <w:pPr>
        <w:rPr>
          <w:rFonts w:ascii="Calibri" w:eastAsia="Calibri" w:hAnsi="Calibri"/>
          <w:color w:val="DCDCDC"/>
          <w:sz w:val="20"/>
          <w:lang w:val="ru-RU"/>
        </w:rPr>
      </w:pPr>
      <w:r>
        <w:rPr>
          <w:rFonts w:ascii="Calibri" w:eastAsia="Calibri" w:hAnsi="Calibri"/>
          <w:color w:val="DCDCDC"/>
          <w:sz w:val="20"/>
          <w:lang w:val="ru-RU"/>
        </w:rPr>
        <w:t>Все коды работы всех компонентов</w:t>
      </w:r>
    </w:p>
    <w:p w14:paraId="2F298F09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color w:val="003366"/>
          <w:lang w:val="ru-RU"/>
        </w:rPr>
        <w:t>3. ПРОЦЕСС НАПИСАНИЯ КОДА</w:t>
      </w:r>
    </w:p>
    <w:p w14:paraId="4B94D5A5" w14:textId="77777777" w:rsidR="00F36CB4" w:rsidRPr="00D57691" w:rsidRDefault="00F36CB4">
      <w:pPr>
        <w:rPr>
          <w:lang w:val="ru-RU"/>
        </w:rPr>
      </w:pPr>
    </w:p>
    <w:p w14:paraId="7A7935FA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color w:val="B40000"/>
          <w:lang w:val="ru-RU"/>
        </w:rPr>
        <w:t xml:space="preserve">КРИТИЧЕСКИ ВАЖНО: Весь код должен быть написан ВАМИ вручную. </w:t>
      </w:r>
      <w:r>
        <w:rPr>
          <w:rFonts w:ascii="Calibri" w:eastAsia="Calibri" w:hAnsi="Calibri"/>
          <w:b/>
          <w:color w:val="B40000"/>
        </w:rPr>
        <w:t>AI</w:t>
      </w:r>
      <w:r w:rsidRPr="00D57691">
        <w:rPr>
          <w:rFonts w:ascii="Calibri" w:eastAsia="Calibri" w:hAnsi="Calibri"/>
          <w:b/>
          <w:color w:val="B40000"/>
          <w:lang w:val="ru-RU"/>
        </w:rPr>
        <w:t xml:space="preserve"> использовался ТОЛЬКО для объяснений и консультаций.</w:t>
      </w:r>
    </w:p>
    <w:p w14:paraId="3DEEC669" w14:textId="77777777" w:rsidR="00F36CB4" w:rsidRPr="00D57691" w:rsidRDefault="00F36CB4">
      <w:pPr>
        <w:rPr>
          <w:lang w:val="ru-RU"/>
        </w:rPr>
      </w:pPr>
    </w:p>
    <w:p w14:paraId="71319086" w14:textId="445D1EAF" w:rsidR="00F36CB4" w:rsidRPr="00337348" w:rsidRDefault="65D077B6" w:rsidP="65D077B6">
      <w:pPr>
        <w:rPr>
          <w:rFonts w:ascii="Calibri" w:eastAsia="Calibri" w:hAnsi="Calibri"/>
          <w:b/>
          <w:bCs/>
          <w:lang w:val="ru-RU"/>
        </w:rPr>
      </w:pPr>
      <w:r w:rsidRPr="00D57691">
        <w:rPr>
          <w:rFonts w:ascii="Calibri" w:eastAsia="Calibri" w:hAnsi="Calibri"/>
          <w:b/>
          <w:bCs/>
          <w:lang w:val="ru-RU"/>
        </w:rPr>
        <w:t xml:space="preserve">Опишите ДЕТАЛЬНО весь процесс (пошагово): По началу ничего необычного, создаем папку и все нужные к нему файлы, при написании кода, опираясь на рекомендации и консультации ИИ. я нашел грубые в нем ошибки, </w:t>
      </w:r>
      <w:proofErr w:type="spellStart"/>
      <w:r w:rsidRPr="00D57691">
        <w:rPr>
          <w:rFonts w:ascii="Calibri" w:eastAsia="Calibri" w:hAnsi="Calibri"/>
          <w:b/>
          <w:bCs/>
          <w:lang w:val="ru-RU"/>
        </w:rPr>
        <w:t>изза</w:t>
      </w:r>
      <w:proofErr w:type="spellEnd"/>
      <w:r w:rsidRPr="00D57691">
        <w:rPr>
          <w:rFonts w:ascii="Calibri" w:eastAsia="Calibri" w:hAnsi="Calibri"/>
          <w:b/>
          <w:bCs/>
          <w:lang w:val="ru-RU"/>
        </w:rPr>
        <w:t xml:space="preserve"> того что в коде не был закрыт блок </w:t>
      </w:r>
      <w:r w:rsidRPr="65D077B6">
        <w:rPr>
          <w:rFonts w:ascii="Calibri" w:eastAsia="Calibri" w:hAnsi="Calibri"/>
          <w:b/>
          <w:bCs/>
        </w:rPr>
        <w:t>function</w:t>
      </w:r>
      <w:r w:rsidRPr="00D57691">
        <w:rPr>
          <w:rFonts w:ascii="Calibri" w:eastAsia="Calibri" w:hAnsi="Calibri"/>
          <w:b/>
          <w:bCs/>
          <w:lang w:val="ru-RU"/>
        </w:rPr>
        <w:t xml:space="preserve">, </w:t>
      </w:r>
      <w:proofErr w:type="spellStart"/>
      <w:r w:rsidRPr="00D57691">
        <w:rPr>
          <w:rFonts w:ascii="Calibri" w:eastAsia="Calibri" w:hAnsi="Calibri"/>
          <w:b/>
          <w:bCs/>
          <w:lang w:val="ru-RU"/>
        </w:rPr>
        <w:t>изза</w:t>
      </w:r>
      <w:proofErr w:type="spellEnd"/>
      <w:r w:rsidRPr="00D57691">
        <w:rPr>
          <w:rFonts w:ascii="Calibri" w:eastAsia="Calibri" w:hAnsi="Calibri"/>
          <w:b/>
          <w:bCs/>
          <w:lang w:val="ru-RU"/>
        </w:rPr>
        <w:t xml:space="preserve"> чего целостность и структура кода была не исправна, после того как я нашел где была ошибка, я ее исправил. И дальше внимательно обращал внимание на написание кода с консультацией ИИ.</w:t>
      </w:r>
      <w:r w:rsidRPr="00D57691">
        <w:rPr>
          <w:lang w:val="ru-RU"/>
        </w:rPr>
        <w:br/>
      </w:r>
      <w:r w:rsidR="12779352" w:rsidRPr="00337348">
        <w:rPr>
          <w:rFonts w:ascii="Calibri" w:eastAsia="Calibri" w:hAnsi="Calibri"/>
          <w:b/>
          <w:bCs/>
          <w:lang w:val="ru-RU"/>
        </w:rPr>
        <w:t xml:space="preserve">Учитывая ошибку </w:t>
      </w:r>
      <w:proofErr w:type="gramStart"/>
      <w:r w:rsidR="12779352" w:rsidRPr="00337348">
        <w:rPr>
          <w:rFonts w:ascii="Calibri" w:eastAsia="Calibri" w:hAnsi="Calibri"/>
          <w:b/>
          <w:bCs/>
          <w:lang w:val="ru-RU"/>
        </w:rPr>
        <w:t>ИИ ,</w:t>
      </w:r>
      <w:proofErr w:type="gramEnd"/>
      <w:r w:rsidR="12779352" w:rsidRPr="00337348">
        <w:rPr>
          <w:rFonts w:ascii="Calibri" w:eastAsia="Calibri" w:hAnsi="Calibri"/>
          <w:b/>
          <w:bCs/>
          <w:lang w:val="ru-RU"/>
        </w:rPr>
        <w:t xml:space="preserve"> я сам написал блок </w:t>
      </w:r>
      <w:r w:rsidR="12779352" w:rsidRPr="65D077B6">
        <w:rPr>
          <w:rFonts w:ascii="Calibri" w:eastAsia="Calibri" w:hAnsi="Calibri"/>
          <w:b/>
          <w:bCs/>
        </w:rPr>
        <w:t>function</w:t>
      </w:r>
    </w:p>
    <w:p w14:paraId="776524F4" w14:textId="74C2199A" w:rsidR="00F36CB4" w:rsidRPr="00D01658" w:rsidRDefault="00337348">
      <w:pPr>
        <w:rPr>
          <w:lang w:val="ru-RU"/>
        </w:rPr>
      </w:pPr>
      <w:r>
        <w:rPr>
          <w:lang w:val="ru-RU"/>
        </w:rPr>
        <w:t xml:space="preserve">Создание 2 папок для 1 </w:t>
      </w:r>
      <w:r>
        <w:t>task</w:t>
      </w:r>
      <w:r w:rsidRPr="00337348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337348">
        <w:rPr>
          <w:lang w:val="ru-RU"/>
        </w:rPr>
        <w:t xml:space="preserve">2 </w:t>
      </w:r>
      <w:r>
        <w:t>task</w:t>
      </w:r>
      <w:r w:rsidRPr="00337348">
        <w:rPr>
          <w:lang w:val="ru-RU"/>
        </w:rPr>
        <w:t>.</w:t>
      </w:r>
    </w:p>
    <w:p w14:paraId="71DB0A4E" w14:textId="6E0B3131" w:rsidR="00337348" w:rsidRDefault="00337348">
      <w:pPr>
        <w:rPr>
          <w:lang w:val="ru-RU"/>
        </w:rPr>
      </w:pPr>
      <w:r>
        <w:rPr>
          <w:lang w:val="ru-RU"/>
        </w:rPr>
        <w:t xml:space="preserve">Создание структуры </w:t>
      </w:r>
      <w:proofErr w:type="spellStart"/>
      <w:r>
        <w:t>vite</w:t>
      </w:r>
      <w:proofErr w:type="spellEnd"/>
      <w:r w:rsidRPr="00337348">
        <w:rPr>
          <w:lang w:val="ru-RU"/>
        </w:rPr>
        <w:t xml:space="preserve"> </w:t>
      </w:r>
      <w:r>
        <w:rPr>
          <w:lang w:val="ru-RU"/>
        </w:rPr>
        <w:t>внутри обоих папок для отдельных проектов</w:t>
      </w:r>
    </w:p>
    <w:p w14:paraId="2C49EDA3" w14:textId="79E70A02" w:rsidR="00337348" w:rsidRDefault="00337348">
      <w:pPr>
        <w:rPr>
          <w:lang w:val="ru-RU"/>
        </w:rPr>
      </w:pPr>
      <w:r>
        <w:rPr>
          <w:lang w:val="ru-RU"/>
        </w:rPr>
        <w:t>В первом задании внутри также создать 2 файла и изменить начальные файлы</w:t>
      </w:r>
    </w:p>
    <w:p w14:paraId="45FB0818" w14:textId="6035F96E" w:rsidR="00F36CB4" w:rsidRPr="00337348" w:rsidRDefault="00337348">
      <w:pPr>
        <w:rPr>
          <w:lang w:val="ru-RU"/>
        </w:rPr>
      </w:pPr>
      <w:r>
        <w:rPr>
          <w:lang w:val="ru-RU"/>
        </w:rPr>
        <w:t>Такая же работа была проделана во 2 задании</w:t>
      </w:r>
    </w:p>
    <w:p w14:paraId="6D1F5B47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i/>
          <w:color w:val="646464"/>
          <w:sz w:val="20"/>
          <w:lang w:val="ru-RU"/>
        </w:rPr>
        <w:t xml:space="preserve">ВАЖНО: Весь процесс написания кода должен быть виден в </w:t>
      </w:r>
      <w:proofErr w:type="spellStart"/>
      <w:r>
        <w:rPr>
          <w:rFonts w:ascii="Calibri" w:eastAsia="Calibri" w:hAnsi="Calibri"/>
          <w:i/>
          <w:color w:val="646464"/>
          <w:sz w:val="20"/>
        </w:rPr>
        <w:t>OquLabs</w:t>
      </w:r>
      <w:proofErr w:type="spellEnd"/>
      <w:r w:rsidRPr="00D57691">
        <w:rPr>
          <w:rFonts w:ascii="Calibri" w:eastAsia="Calibri" w:hAnsi="Calibri"/>
          <w:i/>
          <w:color w:val="646464"/>
          <w:sz w:val="20"/>
          <w:lang w:val="ru-RU"/>
        </w:rPr>
        <w:t xml:space="preserve"> сессии - вы должны активно печатать код вручную, а не копировать готовые решения.</w:t>
      </w:r>
    </w:p>
    <w:p w14:paraId="049F31CB" w14:textId="77777777" w:rsidR="00F36CB4" w:rsidRPr="00D57691" w:rsidRDefault="00F36CB4">
      <w:pPr>
        <w:rPr>
          <w:lang w:val="ru-RU"/>
        </w:rPr>
      </w:pPr>
    </w:p>
    <w:p w14:paraId="2C5C34F4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color w:val="003366"/>
          <w:lang w:val="ru-RU"/>
        </w:rPr>
        <w:lastRenderedPageBreak/>
        <w:t>4. ЧТО ВЫ УЗНАЛИ</w:t>
      </w:r>
    </w:p>
    <w:p w14:paraId="53128261" w14:textId="77777777" w:rsidR="00F36CB4" w:rsidRPr="00D57691" w:rsidRDefault="00F36CB4">
      <w:pPr>
        <w:rPr>
          <w:lang w:val="ru-RU"/>
        </w:rPr>
      </w:pPr>
    </w:p>
    <w:p w14:paraId="7A67D40E" w14:textId="77777777" w:rsidR="00F36CB4" w:rsidRDefault="00000000">
      <w:r w:rsidRPr="00D57691">
        <w:rPr>
          <w:rFonts w:ascii="Calibri" w:eastAsia="Calibri" w:hAnsi="Calibri"/>
          <w:b/>
          <w:lang w:val="ru-RU"/>
        </w:rPr>
        <w:t xml:space="preserve">Чему вы научились в процессе? </w:t>
      </w:r>
      <w:r>
        <w:rPr>
          <w:rFonts w:ascii="Calibri" w:eastAsia="Calibri" w:hAnsi="Calibri"/>
          <w:b/>
        </w:rPr>
        <w:t>(</w:t>
      </w:r>
      <w:proofErr w:type="spellStart"/>
      <w:r>
        <w:rPr>
          <w:rFonts w:ascii="Calibri" w:eastAsia="Calibri" w:hAnsi="Calibri"/>
          <w:b/>
        </w:rPr>
        <w:t>минимум</w:t>
      </w:r>
      <w:proofErr w:type="spellEnd"/>
      <w:r>
        <w:rPr>
          <w:rFonts w:ascii="Calibri" w:eastAsia="Calibri" w:hAnsi="Calibri"/>
          <w:b/>
        </w:rPr>
        <w:t xml:space="preserve"> 3 </w:t>
      </w:r>
      <w:proofErr w:type="spellStart"/>
      <w:r>
        <w:rPr>
          <w:rFonts w:ascii="Calibri" w:eastAsia="Calibri" w:hAnsi="Calibri"/>
          <w:b/>
        </w:rPr>
        <w:t>пункта</w:t>
      </w:r>
      <w:proofErr w:type="spellEnd"/>
      <w:r>
        <w:rPr>
          <w:rFonts w:ascii="Calibri" w:eastAsia="Calibri" w:hAnsi="Calibri"/>
          <w:b/>
        </w:rPr>
        <w:t>):</w:t>
      </w:r>
    </w:p>
    <w:p w14:paraId="62486C05" w14:textId="77777777" w:rsidR="00F36CB4" w:rsidRDefault="00F36CB4"/>
    <w:p w14:paraId="0135CBF0" w14:textId="681B6D97" w:rsidR="00F36CB4" w:rsidRPr="00337348" w:rsidRDefault="05ED7306" w:rsidP="65D077B6">
      <w:pPr>
        <w:pStyle w:val="ae"/>
        <w:numPr>
          <w:ilvl w:val="0"/>
          <w:numId w:val="1"/>
        </w:numPr>
        <w:rPr>
          <w:rFonts w:ascii="Calibri" w:eastAsia="Calibri" w:hAnsi="Calibri"/>
          <w:b/>
          <w:bCs/>
          <w:lang w:val="ru-RU"/>
        </w:rPr>
      </w:pPr>
      <w:r w:rsidRPr="00337348">
        <w:rPr>
          <w:rFonts w:ascii="Calibri" w:eastAsia="Calibri" w:hAnsi="Calibri"/>
          <w:b/>
          <w:bCs/>
          <w:lang w:val="ru-RU"/>
        </w:rPr>
        <w:t xml:space="preserve">Как </w:t>
      </w:r>
      <w:r w:rsidR="00337348">
        <w:rPr>
          <w:rFonts w:ascii="Calibri" w:eastAsia="Calibri" w:hAnsi="Calibri"/>
          <w:b/>
          <w:bCs/>
          <w:lang w:val="ru-RU"/>
        </w:rPr>
        <w:t xml:space="preserve">работает </w:t>
      </w:r>
      <w:r w:rsidR="00337348">
        <w:rPr>
          <w:rFonts w:ascii="Calibri" w:eastAsia="Calibri" w:hAnsi="Calibri"/>
          <w:b/>
          <w:bCs/>
        </w:rPr>
        <w:t>props</w:t>
      </w:r>
      <w:r w:rsidR="00337348" w:rsidRPr="00337348">
        <w:rPr>
          <w:rFonts w:ascii="Calibri" w:eastAsia="Calibri" w:hAnsi="Calibri"/>
          <w:b/>
          <w:bCs/>
          <w:lang w:val="ru-RU"/>
        </w:rPr>
        <w:t xml:space="preserve"> </w:t>
      </w:r>
      <w:r w:rsidR="00337348">
        <w:rPr>
          <w:rFonts w:ascii="Calibri" w:eastAsia="Calibri" w:hAnsi="Calibri"/>
          <w:b/>
          <w:bCs/>
          <w:lang w:val="ru-RU"/>
        </w:rPr>
        <w:t xml:space="preserve">и </w:t>
      </w:r>
      <w:proofErr w:type="spellStart"/>
      <w:r w:rsidR="00337348">
        <w:rPr>
          <w:rFonts w:ascii="Calibri" w:eastAsia="Calibri" w:hAnsi="Calibri"/>
          <w:b/>
          <w:bCs/>
        </w:rPr>
        <w:t>useState</w:t>
      </w:r>
      <w:proofErr w:type="spellEnd"/>
    </w:p>
    <w:p w14:paraId="4B99056E" w14:textId="5FC4890C" w:rsidR="00F36CB4" w:rsidRPr="00337348" w:rsidRDefault="00337348">
      <w:pPr>
        <w:rPr>
          <w:lang w:val="ru-RU"/>
        </w:rPr>
      </w:pPr>
      <w:r>
        <w:rPr>
          <w:rFonts w:ascii="Calibri" w:eastAsia="Calibri" w:hAnsi="Calibri"/>
          <w:color w:val="DCDCDC"/>
          <w:sz w:val="20"/>
          <w:lang w:val="ru-RU"/>
        </w:rPr>
        <w:t>Работа с подсчетом шагов в 1 задании</w:t>
      </w:r>
    </w:p>
    <w:p w14:paraId="1299C43A" w14:textId="11CA8B59" w:rsidR="00F36CB4" w:rsidRPr="00337348" w:rsidRDefault="00000000">
      <w:pPr>
        <w:rPr>
          <w:lang w:val="ru-RU"/>
        </w:rPr>
      </w:pPr>
      <w:r w:rsidRPr="00D01658">
        <w:rPr>
          <w:rFonts w:ascii="Calibri" w:eastAsia="Calibri" w:hAnsi="Calibri"/>
          <w:b/>
          <w:color w:val="003366"/>
          <w:lang w:val="ru-RU"/>
        </w:rPr>
        <w:t xml:space="preserve">5. ПРОЦЕНТ ИСПОЛЬЗОВАНИЯ </w:t>
      </w:r>
      <w:r>
        <w:rPr>
          <w:rFonts w:ascii="Calibri" w:eastAsia="Calibri" w:hAnsi="Calibri"/>
          <w:b/>
          <w:color w:val="003366"/>
        </w:rPr>
        <w:t>AI</w:t>
      </w:r>
    </w:p>
    <w:p w14:paraId="4DDBEF00" w14:textId="22507DB8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lang w:val="ru-RU"/>
        </w:rPr>
        <w:t xml:space="preserve">Оцените, насколько </w:t>
      </w:r>
      <w:r>
        <w:rPr>
          <w:rFonts w:ascii="Calibri" w:eastAsia="Calibri" w:hAnsi="Calibri"/>
          <w:b/>
        </w:rPr>
        <w:t>AI</w:t>
      </w:r>
      <w:r w:rsidRPr="00D57691">
        <w:rPr>
          <w:rFonts w:ascii="Calibri" w:eastAsia="Calibri" w:hAnsi="Calibri"/>
          <w:b/>
          <w:lang w:val="ru-RU"/>
        </w:rPr>
        <w:t xml:space="preserve"> помог вам как консультант:</w:t>
      </w:r>
    </w:p>
    <w:p w14:paraId="3461D779" w14:textId="04F3D204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lang w:val="ru-RU"/>
        </w:rPr>
        <w:t xml:space="preserve">☐ </w:t>
      </w:r>
      <w:proofErr w:type="gramStart"/>
      <w:r w:rsidRPr="00D57691">
        <w:rPr>
          <w:rFonts w:ascii="Calibri" w:eastAsia="Calibri" w:hAnsi="Calibri"/>
          <w:lang w:val="ru-RU"/>
        </w:rPr>
        <w:t>76-100</w:t>
      </w:r>
      <w:proofErr w:type="gramEnd"/>
      <w:r w:rsidRPr="00D57691">
        <w:rPr>
          <w:rFonts w:ascii="Calibri" w:eastAsia="Calibri" w:hAnsi="Calibri"/>
          <w:lang w:val="ru-RU"/>
        </w:rPr>
        <w:t>% (</w:t>
      </w:r>
      <w:r>
        <w:rPr>
          <w:rFonts w:ascii="Calibri" w:eastAsia="Calibri" w:hAnsi="Calibri"/>
        </w:rPr>
        <w:t>AI</w:t>
      </w:r>
      <w:r w:rsidRPr="00D57691">
        <w:rPr>
          <w:rFonts w:ascii="Calibri" w:eastAsia="Calibri" w:hAnsi="Calibri"/>
          <w:lang w:val="ru-RU"/>
        </w:rPr>
        <w:t xml:space="preserve"> помог с множеством концепций, но весь код написан мной вручную)</w:t>
      </w:r>
    </w:p>
    <w:p w14:paraId="3CF2D8B6" w14:textId="1F82C616" w:rsidR="00F36CB4" w:rsidRPr="00D57691" w:rsidRDefault="65D077B6">
      <w:pPr>
        <w:rPr>
          <w:lang w:val="ru-RU"/>
        </w:rPr>
      </w:pPr>
      <w:r w:rsidRPr="00D57691">
        <w:rPr>
          <w:rFonts w:ascii="Calibri" w:eastAsia="Calibri" w:hAnsi="Calibri"/>
          <w:b/>
          <w:bCs/>
          <w:lang w:val="ru-RU"/>
        </w:rPr>
        <w:t>Ваш выбор</w:t>
      </w:r>
      <w:r w:rsidR="509301F6" w:rsidRPr="00D57691">
        <w:rPr>
          <w:rFonts w:ascii="Calibri" w:eastAsia="Calibri" w:hAnsi="Calibri"/>
          <w:b/>
          <w:bCs/>
          <w:lang w:val="ru-RU"/>
        </w:rPr>
        <w:t>: 8</w:t>
      </w:r>
      <w:r w:rsidR="00337348">
        <w:rPr>
          <w:rFonts w:ascii="Calibri" w:eastAsia="Calibri" w:hAnsi="Calibri"/>
          <w:b/>
          <w:bCs/>
          <w:lang w:val="ru-RU"/>
        </w:rPr>
        <w:t>5</w:t>
      </w:r>
      <w:r w:rsidR="509301F6" w:rsidRPr="00D57691">
        <w:rPr>
          <w:rFonts w:ascii="Calibri" w:eastAsia="Calibri" w:hAnsi="Calibri"/>
          <w:b/>
          <w:bCs/>
          <w:lang w:val="ru-RU"/>
        </w:rPr>
        <w:t>%</w:t>
      </w:r>
      <w:r w:rsidRPr="00D57691">
        <w:rPr>
          <w:rFonts w:ascii="Calibri" w:eastAsia="Calibri" w:hAnsi="Calibri"/>
          <w:i/>
          <w:iCs/>
          <w:color w:val="969696"/>
          <w:lang w:val="ru-RU"/>
        </w:rPr>
        <w:t>: _________________</w:t>
      </w:r>
    </w:p>
    <w:p w14:paraId="5D25EE3E" w14:textId="60942F1D" w:rsidR="00F36CB4" w:rsidRPr="00D57691" w:rsidRDefault="65D077B6">
      <w:pPr>
        <w:rPr>
          <w:lang w:val="ru-RU"/>
        </w:rPr>
      </w:pPr>
      <w:r w:rsidRPr="00D57691">
        <w:rPr>
          <w:rFonts w:ascii="Calibri" w:eastAsia="Calibri" w:hAnsi="Calibri"/>
          <w:b/>
          <w:bCs/>
          <w:lang w:val="ru-RU"/>
        </w:rPr>
        <w:t xml:space="preserve">Пояснение (опишите, как именно </w:t>
      </w:r>
      <w:r w:rsidRPr="65D077B6">
        <w:rPr>
          <w:rFonts w:ascii="Calibri" w:eastAsia="Calibri" w:hAnsi="Calibri"/>
          <w:b/>
          <w:bCs/>
        </w:rPr>
        <w:t>AI</w:t>
      </w:r>
      <w:r w:rsidRPr="00D57691">
        <w:rPr>
          <w:rFonts w:ascii="Calibri" w:eastAsia="Calibri" w:hAnsi="Calibri"/>
          <w:b/>
          <w:bCs/>
          <w:lang w:val="ru-RU"/>
        </w:rPr>
        <w:t xml:space="preserve"> помог вам):</w:t>
      </w:r>
      <w:r w:rsidR="08269FFE" w:rsidRPr="00D57691">
        <w:rPr>
          <w:rFonts w:ascii="Calibri" w:eastAsia="Calibri" w:hAnsi="Calibri"/>
          <w:b/>
          <w:bCs/>
          <w:lang w:val="ru-RU"/>
        </w:rPr>
        <w:t xml:space="preserve"> Он мне помог с кодом, однако найдя ошибку я сам написал отдельный блок</w:t>
      </w:r>
    </w:p>
    <w:p w14:paraId="0FB78278" w14:textId="58F6F139" w:rsidR="00F36CB4" w:rsidRPr="00D57691" w:rsidRDefault="00337348">
      <w:pPr>
        <w:rPr>
          <w:lang w:val="ru-RU"/>
        </w:rPr>
      </w:pPr>
      <w:r>
        <w:rPr>
          <w:rFonts w:ascii="Calibri" w:eastAsia="Calibri" w:hAnsi="Calibri"/>
          <w:color w:val="DCDCDC"/>
          <w:sz w:val="20"/>
          <w:lang w:val="ru-RU"/>
        </w:rPr>
        <w:t>Полностью помог с кодом</w:t>
      </w:r>
    </w:p>
    <w:p w14:paraId="1FC39945" w14:textId="14910914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b/>
          <w:color w:val="003366"/>
          <w:lang w:val="ru-RU"/>
        </w:rPr>
        <w:t>ЧЕК-ЛИСТ ПЕРЕД ОТПРАВКОЙ</w:t>
      </w:r>
    </w:p>
    <w:p w14:paraId="43B837BA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lang w:val="ru-RU"/>
        </w:rPr>
        <w:t xml:space="preserve">☐ Шаблон скачан из </w:t>
      </w:r>
      <w:r>
        <w:rPr>
          <w:rFonts w:ascii="Calibri" w:eastAsia="Calibri" w:hAnsi="Calibri"/>
        </w:rPr>
        <w:t>Teams</w:t>
      </w:r>
    </w:p>
    <w:p w14:paraId="7EBEEFDF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lang w:val="ru-RU"/>
        </w:rPr>
        <w:t>☐ Отчет заполнен ВРУЧНУЮ в документе (напечатан, не скопирован)</w:t>
      </w:r>
    </w:p>
    <w:p w14:paraId="3405E025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lang w:val="ru-RU"/>
        </w:rPr>
        <w:t xml:space="preserve">☐ НЕ использовался </w:t>
      </w:r>
      <w:r>
        <w:rPr>
          <w:rFonts w:ascii="Calibri" w:eastAsia="Calibri" w:hAnsi="Calibri"/>
        </w:rPr>
        <w:t>AI</w:t>
      </w:r>
      <w:r w:rsidRPr="00D57691">
        <w:rPr>
          <w:rFonts w:ascii="Calibri" w:eastAsia="Calibri" w:hAnsi="Calibri"/>
          <w:lang w:val="ru-RU"/>
        </w:rPr>
        <w:t xml:space="preserve"> для генерации отчета - весь текст написан вами</w:t>
      </w:r>
    </w:p>
    <w:p w14:paraId="53C00496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lang w:val="ru-RU"/>
        </w:rPr>
        <w:t xml:space="preserve">☐ Описан весь процесс работы с </w:t>
      </w:r>
      <w:r>
        <w:rPr>
          <w:rFonts w:ascii="Calibri" w:eastAsia="Calibri" w:hAnsi="Calibri"/>
        </w:rPr>
        <w:t>AI</w:t>
      </w:r>
      <w:r w:rsidRPr="00D57691">
        <w:rPr>
          <w:rFonts w:ascii="Calibri" w:eastAsia="Calibri" w:hAnsi="Calibri"/>
          <w:lang w:val="ru-RU"/>
        </w:rPr>
        <w:t xml:space="preserve"> (от первого вопроса до последнего)</w:t>
      </w:r>
    </w:p>
    <w:p w14:paraId="775A3526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lang w:val="ru-RU"/>
        </w:rPr>
        <w:t xml:space="preserve">☐ Указан </w:t>
      </w:r>
      <w:r>
        <w:rPr>
          <w:rFonts w:ascii="Calibri" w:eastAsia="Calibri" w:hAnsi="Calibri"/>
        </w:rPr>
        <w:t>AI</w:t>
      </w:r>
      <w:r w:rsidRPr="00D57691">
        <w:rPr>
          <w:rFonts w:ascii="Calibri" w:eastAsia="Calibri" w:hAnsi="Calibri"/>
          <w:lang w:val="ru-RU"/>
        </w:rPr>
        <w:t xml:space="preserve"> инструмент</w:t>
      </w:r>
    </w:p>
    <w:p w14:paraId="02D1551E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lang w:val="ru-RU"/>
        </w:rPr>
        <w:t>☐ Вставлены все вопросы/</w:t>
      </w:r>
      <w:proofErr w:type="spellStart"/>
      <w:r w:rsidRPr="00D57691">
        <w:rPr>
          <w:rFonts w:ascii="Calibri" w:eastAsia="Calibri" w:hAnsi="Calibri"/>
          <w:lang w:val="ru-RU"/>
        </w:rPr>
        <w:t>промпты</w:t>
      </w:r>
      <w:proofErr w:type="spellEnd"/>
      <w:r w:rsidRPr="00D57691">
        <w:rPr>
          <w:rFonts w:ascii="Calibri" w:eastAsia="Calibri" w:hAnsi="Calibri"/>
          <w:lang w:val="ru-RU"/>
        </w:rPr>
        <w:t xml:space="preserve"> (включая неудачные попытки)</w:t>
      </w:r>
    </w:p>
    <w:p w14:paraId="3D00A0D6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lang w:val="ru-RU"/>
        </w:rPr>
        <w:t xml:space="preserve">☐ Детально описано, как вы использовали объяснения </w:t>
      </w:r>
      <w:r>
        <w:rPr>
          <w:rFonts w:ascii="Calibri" w:eastAsia="Calibri" w:hAnsi="Calibri"/>
        </w:rPr>
        <w:t>AI</w:t>
      </w:r>
      <w:r w:rsidRPr="00D57691">
        <w:rPr>
          <w:rFonts w:ascii="Calibri" w:eastAsia="Calibri" w:hAnsi="Calibri"/>
          <w:lang w:val="ru-RU"/>
        </w:rPr>
        <w:t xml:space="preserve"> для написания кода</w:t>
      </w:r>
    </w:p>
    <w:p w14:paraId="5DDAAFA2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lang w:val="ru-RU"/>
        </w:rPr>
        <w:t>☐ Подтверждено, что весь код был написан вами вручную после получения объяснений</w:t>
      </w:r>
    </w:p>
    <w:p w14:paraId="512529D2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lang w:val="ru-RU"/>
        </w:rPr>
        <w:t>☐ Написано, чему вы научились (минимум 3 пункта)</w:t>
      </w:r>
    </w:p>
    <w:p w14:paraId="3EEC0D24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lang w:val="ru-RU"/>
        </w:rPr>
        <w:t xml:space="preserve">☐ Указан процент использования </w:t>
      </w:r>
      <w:r>
        <w:rPr>
          <w:rFonts w:ascii="Calibri" w:eastAsia="Calibri" w:hAnsi="Calibri"/>
        </w:rPr>
        <w:t>AI</w:t>
      </w:r>
      <w:r w:rsidRPr="00D57691">
        <w:rPr>
          <w:rFonts w:ascii="Calibri" w:eastAsia="Calibri" w:hAnsi="Calibri"/>
          <w:lang w:val="ru-RU"/>
        </w:rPr>
        <w:t xml:space="preserve"> как консультанта</w:t>
      </w:r>
    </w:p>
    <w:p w14:paraId="1AC0BDAC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lang w:val="ru-RU"/>
        </w:rPr>
        <w:t xml:space="preserve">☐ Отчет соответствует процессу, записанному в </w:t>
      </w:r>
      <w:proofErr w:type="spellStart"/>
      <w:r>
        <w:rPr>
          <w:rFonts w:ascii="Calibri" w:eastAsia="Calibri" w:hAnsi="Calibri"/>
        </w:rPr>
        <w:t>OquLabs</w:t>
      </w:r>
      <w:proofErr w:type="spellEnd"/>
      <w:r w:rsidRPr="00D57691">
        <w:rPr>
          <w:rFonts w:ascii="Calibri" w:eastAsia="Calibri" w:hAnsi="Calibri"/>
          <w:lang w:val="ru-RU"/>
        </w:rPr>
        <w:t xml:space="preserve"> сессии</w:t>
      </w:r>
    </w:p>
    <w:p w14:paraId="6B96583B" w14:textId="77777777" w:rsidR="00F36CB4" w:rsidRPr="00D57691" w:rsidRDefault="00000000">
      <w:pPr>
        <w:rPr>
          <w:lang w:val="ru-RU"/>
        </w:rPr>
      </w:pPr>
      <w:r w:rsidRPr="00D57691">
        <w:rPr>
          <w:rFonts w:ascii="Calibri" w:eastAsia="Calibri" w:hAnsi="Calibri"/>
          <w:lang w:val="ru-RU"/>
        </w:rPr>
        <w:t xml:space="preserve">☐ Документ готов к загрузке в </w:t>
      </w:r>
      <w:proofErr w:type="spellStart"/>
      <w:r>
        <w:rPr>
          <w:rFonts w:ascii="Calibri" w:eastAsia="Calibri" w:hAnsi="Calibri"/>
        </w:rPr>
        <w:t>OquLabs</w:t>
      </w:r>
      <w:proofErr w:type="spellEnd"/>
    </w:p>
    <w:sectPr w:rsidR="00F36CB4" w:rsidRPr="00D57691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634549"/>
    <w:multiLevelType w:val="hybridMultilevel"/>
    <w:tmpl w:val="0678832E"/>
    <w:lvl w:ilvl="0" w:tplc="20ACEB14">
      <w:start w:val="1"/>
      <w:numFmt w:val="decimal"/>
      <w:lvlText w:val="%1."/>
      <w:lvlJc w:val="left"/>
      <w:pPr>
        <w:ind w:left="720" w:hanging="360"/>
      </w:pPr>
    </w:lvl>
    <w:lvl w:ilvl="1" w:tplc="0C4E6FB0">
      <w:start w:val="1"/>
      <w:numFmt w:val="lowerLetter"/>
      <w:lvlText w:val="%2."/>
      <w:lvlJc w:val="left"/>
      <w:pPr>
        <w:ind w:left="1440" w:hanging="360"/>
      </w:pPr>
    </w:lvl>
    <w:lvl w:ilvl="2" w:tplc="0E9E10B8">
      <w:start w:val="1"/>
      <w:numFmt w:val="lowerRoman"/>
      <w:lvlText w:val="%3."/>
      <w:lvlJc w:val="right"/>
      <w:pPr>
        <w:ind w:left="2160" w:hanging="180"/>
      </w:pPr>
    </w:lvl>
    <w:lvl w:ilvl="3" w:tplc="A69ADCE6">
      <w:start w:val="1"/>
      <w:numFmt w:val="decimal"/>
      <w:lvlText w:val="%4."/>
      <w:lvlJc w:val="left"/>
      <w:pPr>
        <w:ind w:left="2880" w:hanging="360"/>
      </w:pPr>
    </w:lvl>
    <w:lvl w:ilvl="4" w:tplc="DEA06544">
      <w:start w:val="1"/>
      <w:numFmt w:val="lowerLetter"/>
      <w:lvlText w:val="%5."/>
      <w:lvlJc w:val="left"/>
      <w:pPr>
        <w:ind w:left="3600" w:hanging="360"/>
      </w:pPr>
    </w:lvl>
    <w:lvl w:ilvl="5" w:tplc="5F747B5E">
      <w:start w:val="1"/>
      <w:numFmt w:val="lowerRoman"/>
      <w:lvlText w:val="%6."/>
      <w:lvlJc w:val="right"/>
      <w:pPr>
        <w:ind w:left="4320" w:hanging="180"/>
      </w:pPr>
    </w:lvl>
    <w:lvl w:ilvl="6" w:tplc="629C91EA">
      <w:start w:val="1"/>
      <w:numFmt w:val="decimal"/>
      <w:lvlText w:val="%7."/>
      <w:lvlJc w:val="left"/>
      <w:pPr>
        <w:ind w:left="5040" w:hanging="360"/>
      </w:pPr>
    </w:lvl>
    <w:lvl w:ilvl="7" w:tplc="54BC22E2">
      <w:start w:val="1"/>
      <w:numFmt w:val="lowerLetter"/>
      <w:lvlText w:val="%8."/>
      <w:lvlJc w:val="left"/>
      <w:pPr>
        <w:ind w:left="5760" w:hanging="360"/>
      </w:pPr>
    </w:lvl>
    <w:lvl w:ilvl="8" w:tplc="9F76F2AE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795942">
    <w:abstractNumId w:val="9"/>
  </w:num>
  <w:num w:numId="2" w16cid:durableId="135925764">
    <w:abstractNumId w:val="8"/>
  </w:num>
  <w:num w:numId="3" w16cid:durableId="581991857">
    <w:abstractNumId w:val="6"/>
  </w:num>
  <w:num w:numId="4" w16cid:durableId="2130779319">
    <w:abstractNumId w:val="5"/>
  </w:num>
  <w:num w:numId="5" w16cid:durableId="812522788">
    <w:abstractNumId w:val="4"/>
  </w:num>
  <w:num w:numId="6" w16cid:durableId="1181621733">
    <w:abstractNumId w:val="7"/>
  </w:num>
  <w:num w:numId="7" w16cid:durableId="1084259679">
    <w:abstractNumId w:val="3"/>
  </w:num>
  <w:num w:numId="8" w16cid:durableId="771323451">
    <w:abstractNumId w:val="2"/>
  </w:num>
  <w:num w:numId="9" w16cid:durableId="983851871">
    <w:abstractNumId w:val="1"/>
  </w:num>
  <w:num w:numId="10" w16cid:durableId="11799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348"/>
    <w:rsid w:val="0035791D"/>
    <w:rsid w:val="00AA1D8D"/>
    <w:rsid w:val="00B47730"/>
    <w:rsid w:val="00CB0664"/>
    <w:rsid w:val="00D01658"/>
    <w:rsid w:val="00D57691"/>
    <w:rsid w:val="00F36CB4"/>
    <w:rsid w:val="00FC583C"/>
    <w:rsid w:val="00FC693F"/>
    <w:rsid w:val="054D1131"/>
    <w:rsid w:val="05ED7306"/>
    <w:rsid w:val="08269FFE"/>
    <w:rsid w:val="12604368"/>
    <w:rsid w:val="12779352"/>
    <w:rsid w:val="158E5D05"/>
    <w:rsid w:val="22B70CEC"/>
    <w:rsid w:val="257B2E74"/>
    <w:rsid w:val="509301F6"/>
    <w:rsid w:val="65D077B6"/>
    <w:rsid w:val="66A00229"/>
    <w:rsid w:val="6D4BE27C"/>
    <w:rsid w:val="7324B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006921E-D1B1-4559-84CF-E78B39F3F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8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A84155EC54CA445AB140D7A16A60546" ma:contentTypeVersion="3" ma:contentTypeDescription="Создание документа." ma:contentTypeScope="" ma:versionID="66aa159c0d98c0854cfc7e71f6818da7">
  <xsd:schema xmlns:xsd="http://www.w3.org/2001/XMLSchema" xmlns:xs="http://www.w3.org/2001/XMLSchema" xmlns:p="http://schemas.microsoft.com/office/2006/metadata/properties" xmlns:ns2="1d23fa88-3b55-41ac-b5e1-4ab836939f89" targetNamespace="http://schemas.microsoft.com/office/2006/metadata/properties" ma:root="true" ma:fieldsID="607f1021a10f5da88b6e899a50a09f1d" ns2:_="">
    <xsd:import namespace="1d23fa88-3b55-41ac-b5e1-4ab836939f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3fa88-3b55-41ac-b5e1-4ab836939f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392217-7490-44D8-A2F8-ACB1CD3946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01354A-8A9B-4933-A84B-DBE84C3040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E582F0-EF82-4C82-9DE4-393065DB33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3fa88-3b55-41ac-b5e1-4ab836939f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702</Words>
  <Characters>3899</Characters>
  <Application>Microsoft Office Word</Application>
  <DocSecurity>0</DocSecurity>
  <Lines>114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Абраев Радмир Ниязович</cp:lastModifiedBy>
  <cp:revision>7</cp:revision>
  <dcterms:created xsi:type="dcterms:W3CDTF">2013-12-23T23:15:00Z</dcterms:created>
  <dcterms:modified xsi:type="dcterms:W3CDTF">2026-02-04T07:41:00Z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0x0101004A84155EC54CA445AB140D7A16A60546</vt:lpwstr>
  </property>
</Properties>
</file>